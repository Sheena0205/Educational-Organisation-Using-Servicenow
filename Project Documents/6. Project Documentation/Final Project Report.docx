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0623" w14:textId="77777777" w:rsidR="00243D0A" w:rsidRDefault="008A37B2" w:rsidP="002C6EA1">
      <w:pPr>
        <w:pStyle w:val="Title"/>
        <w:jc w:val="center"/>
      </w:pPr>
      <w:r>
        <w:t>PROJECT REPORT</w:t>
      </w:r>
    </w:p>
    <w:p w14:paraId="0D8B02A9" w14:textId="0695F1FE" w:rsidR="00243D0A" w:rsidRPr="008E2014" w:rsidRDefault="008A37B2" w:rsidP="008E2014">
      <w:pPr>
        <w:pStyle w:val="Heading1"/>
        <w:jc w:val="center"/>
      </w:pPr>
      <w:r>
        <w:t>Project Title</w:t>
      </w:r>
      <w:r w:rsidR="002C6EA1">
        <w:t xml:space="preserve"> :</w:t>
      </w:r>
      <w:r w:rsidR="008E2014">
        <w:t xml:space="preserve"> </w:t>
      </w:r>
      <w:r w:rsidR="002C6EA1" w:rsidRPr="008E2014">
        <w:rPr>
          <w:i/>
          <w:iCs/>
          <w:color w:val="000000" w:themeColor="text1"/>
        </w:rPr>
        <w:t>Educational Organisation Using ServiceNow</w:t>
      </w:r>
    </w:p>
    <w:p w14:paraId="28F1D780" w14:textId="77777777" w:rsidR="00243D0A" w:rsidRDefault="008A37B2" w:rsidP="009016F7">
      <w:pPr>
        <w:pStyle w:val="Heading2"/>
        <w:numPr>
          <w:ilvl w:val="0"/>
          <w:numId w:val="23"/>
        </w:numPr>
      </w:pPr>
      <w:r>
        <w:t>INTRODUCTION</w:t>
      </w:r>
    </w:p>
    <w:p w14:paraId="60E515A0" w14:textId="4B77FDE3" w:rsidR="00243D0A" w:rsidRDefault="008A37B2" w:rsidP="002C6EA1">
      <w:pPr>
        <w:pStyle w:val="Heading3"/>
        <w:numPr>
          <w:ilvl w:val="1"/>
          <w:numId w:val="10"/>
        </w:numPr>
      </w:pPr>
      <w:r>
        <w:t>Project Overview</w:t>
      </w:r>
    </w:p>
    <w:p w14:paraId="23BA6B7E" w14:textId="77777777" w:rsidR="002C6EA1" w:rsidRDefault="002C6EA1" w:rsidP="002C6EA1">
      <w:pPr>
        <w:pStyle w:val="NormalWeb"/>
        <w:jc w:val="both"/>
      </w:pPr>
      <w:r>
        <w:t xml:space="preserve">The project titled </w:t>
      </w:r>
      <w:r>
        <w:rPr>
          <w:rStyle w:val="Strong"/>
        </w:rPr>
        <w:t>“Educational Organisation Using ServiceNow”</w:t>
      </w:r>
      <w:r>
        <w:t xml:space="preserve"> aims to digitize and automate the core administrative processes of an educational institution using the ServiceNow platform. The system provides a centralized environment to manage student-related data, streamline admission processes, and handle academic workflows efficiently.</w:t>
      </w:r>
    </w:p>
    <w:p w14:paraId="4F7B89F1" w14:textId="3E0B9E0A" w:rsidR="00243D0A" w:rsidRDefault="002C6EA1" w:rsidP="00C27620">
      <w:pPr>
        <w:pStyle w:val="NormalWeb"/>
        <w:jc w:val="both"/>
      </w:pPr>
      <w:r>
        <w:t>By utilizing ServiceNow’s low-code/no-code capabilities, the application enables administrators to create custom tables, design user-friendly forms, automate processes using workflows, and implement client-side scripting for validations and calculations. This approach improves operational efficiency, reduces manual effort, and ensures better data accuracy.</w:t>
      </w:r>
    </w:p>
    <w:p w14:paraId="5167D531" w14:textId="0D2F78B4" w:rsidR="00243D0A" w:rsidRDefault="008A37B2" w:rsidP="002C6EA1">
      <w:pPr>
        <w:pStyle w:val="Heading3"/>
        <w:numPr>
          <w:ilvl w:val="1"/>
          <w:numId w:val="10"/>
        </w:numPr>
      </w:pPr>
      <w:r>
        <w:t>Purpose</w:t>
      </w:r>
    </w:p>
    <w:p w14:paraId="176A8F32" w14:textId="5EBAAC4A" w:rsidR="00243D0A" w:rsidRDefault="002C6EA1" w:rsidP="00C27620">
      <w:pPr>
        <w:pStyle w:val="NormalWeb"/>
        <w:jc w:val="both"/>
      </w:pPr>
      <w:r w:rsidRPr="002C6EA1">
        <w:t>The purpose of this project is to reduce manual administrative work in educational organizations by implementing an automated service management system using ServiceNow. The solution focuses on improving data handling, minimizing errors, and providing real-time visibility into student and academic records. It also helps administrators manage workflows effectively through automated process flows and reports.</w:t>
      </w:r>
    </w:p>
    <w:p w14:paraId="6E043532" w14:textId="77777777" w:rsidR="00243D0A" w:rsidRDefault="008A37B2" w:rsidP="009016F7">
      <w:pPr>
        <w:pStyle w:val="Heading2"/>
        <w:numPr>
          <w:ilvl w:val="0"/>
          <w:numId w:val="23"/>
        </w:numPr>
      </w:pPr>
      <w:r>
        <w:t>IDEATION PHASE</w:t>
      </w:r>
    </w:p>
    <w:p w14:paraId="3279BCAC" w14:textId="77777777" w:rsidR="00243D0A" w:rsidRDefault="008A37B2">
      <w:pPr>
        <w:pStyle w:val="Heading3"/>
      </w:pPr>
      <w:r>
        <w:t>2.1 Problem Statement</w:t>
      </w:r>
    </w:p>
    <w:p w14:paraId="03D57C85" w14:textId="3016BAE8" w:rsidR="00146155" w:rsidRDefault="002C6EA1" w:rsidP="002C6EA1">
      <w:pPr>
        <w:pStyle w:val="NormalWeb"/>
        <w:jc w:val="both"/>
      </w:pPr>
      <w:r w:rsidRPr="002C6EA1">
        <w:t>Educational institutions often manage student admissions, academic progress, and related administrative data manually or using disconnected systems. This manual approach leads to data redundancy, delays in processing, and difficulty in tracking student information efficiently. There is a need for a centralized digital platform that can manage admissions, maintain student progress records, and support administrative workflows in a structured and automated manner.</w:t>
      </w:r>
    </w:p>
    <w:p w14:paraId="74F22F7B" w14:textId="77777777" w:rsidR="00243D0A" w:rsidRDefault="008A37B2">
      <w:pPr>
        <w:pStyle w:val="Heading3"/>
      </w:pPr>
      <w:r>
        <w:t>2.2 Empathy Map Canvas</w:t>
      </w:r>
    </w:p>
    <w:p w14:paraId="7ACE5517" w14:textId="77777777" w:rsidR="002C6EA1" w:rsidRDefault="002C6EA1" w:rsidP="002C6EA1">
      <w:pPr>
        <w:pStyle w:val="NormalWeb"/>
      </w:pPr>
      <w:r>
        <w:rPr>
          <w:rStyle w:val="Strong"/>
        </w:rPr>
        <w:t>Users:</w:t>
      </w:r>
    </w:p>
    <w:p w14:paraId="58A34D90" w14:textId="77777777" w:rsidR="002C6EA1" w:rsidRDefault="002C6EA1" w:rsidP="002C6EA1">
      <w:pPr>
        <w:pStyle w:val="NormalWeb"/>
        <w:numPr>
          <w:ilvl w:val="0"/>
          <w:numId w:val="11"/>
        </w:numPr>
      </w:pPr>
      <w:r>
        <w:t>Educational Institution Administrators</w:t>
      </w:r>
    </w:p>
    <w:p w14:paraId="0BE3710C" w14:textId="77777777" w:rsidR="002C6EA1" w:rsidRDefault="002C6EA1" w:rsidP="002C6EA1">
      <w:pPr>
        <w:pStyle w:val="NormalWeb"/>
        <w:numPr>
          <w:ilvl w:val="0"/>
          <w:numId w:val="11"/>
        </w:numPr>
      </w:pPr>
      <w:r>
        <w:t>Admission Coordinators</w:t>
      </w:r>
    </w:p>
    <w:p w14:paraId="2F7483C5" w14:textId="77777777" w:rsidR="002C6EA1" w:rsidRDefault="002C6EA1" w:rsidP="002C6EA1">
      <w:pPr>
        <w:pStyle w:val="NormalWeb"/>
        <w:numPr>
          <w:ilvl w:val="0"/>
          <w:numId w:val="11"/>
        </w:numPr>
      </w:pPr>
      <w:r>
        <w:t>Academic Staff</w:t>
      </w:r>
    </w:p>
    <w:p w14:paraId="23EFEF11" w14:textId="77777777" w:rsidR="002C6EA1" w:rsidRDefault="002C6EA1" w:rsidP="002C6EA1">
      <w:pPr>
        <w:pStyle w:val="NormalWeb"/>
      </w:pPr>
      <w:r>
        <w:rPr>
          <w:rStyle w:val="Strong"/>
        </w:rPr>
        <w:lastRenderedPageBreak/>
        <w:t>Needs:</w:t>
      </w:r>
    </w:p>
    <w:p w14:paraId="46B31220" w14:textId="77777777" w:rsidR="002C6EA1" w:rsidRDefault="002C6EA1" w:rsidP="002C6EA1">
      <w:pPr>
        <w:pStyle w:val="NormalWeb"/>
        <w:numPr>
          <w:ilvl w:val="0"/>
          <w:numId w:val="12"/>
        </w:numPr>
      </w:pPr>
      <w:r>
        <w:t>Centralized access to student and admission data</w:t>
      </w:r>
    </w:p>
    <w:p w14:paraId="5ECB433E" w14:textId="77777777" w:rsidR="002C6EA1" w:rsidRDefault="002C6EA1" w:rsidP="002C6EA1">
      <w:pPr>
        <w:pStyle w:val="NormalWeb"/>
        <w:numPr>
          <w:ilvl w:val="0"/>
          <w:numId w:val="12"/>
        </w:numPr>
      </w:pPr>
      <w:r>
        <w:t>Automated record management</w:t>
      </w:r>
    </w:p>
    <w:p w14:paraId="36DF97C3" w14:textId="77777777" w:rsidR="002C6EA1" w:rsidRDefault="002C6EA1" w:rsidP="002C6EA1">
      <w:pPr>
        <w:pStyle w:val="NormalWeb"/>
        <w:numPr>
          <w:ilvl w:val="0"/>
          <w:numId w:val="12"/>
        </w:numPr>
      </w:pPr>
      <w:r>
        <w:t>Easy tracking of student academic progress</w:t>
      </w:r>
    </w:p>
    <w:p w14:paraId="3ACDDF71" w14:textId="77777777" w:rsidR="002C6EA1" w:rsidRDefault="002C6EA1" w:rsidP="002C6EA1">
      <w:pPr>
        <w:pStyle w:val="NormalWeb"/>
      </w:pPr>
      <w:r>
        <w:rPr>
          <w:rStyle w:val="Strong"/>
        </w:rPr>
        <w:t>Pains:</w:t>
      </w:r>
    </w:p>
    <w:p w14:paraId="0701D675" w14:textId="77777777" w:rsidR="002C6EA1" w:rsidRDefault="002C6EA1" w:rsidP="002C6EA1">
      <w:pPr>
        <w:pStyle w:val="NormalWeb"/>
        <w:numPr>
          <w:ilvl w:val="0"/>
          <w:numId w:val="13"/>
        </w:numPr>
      </w:pPr>
      <w:r>
        <w:t>Manual data entry</w:t>
      </w:r>
    </w:p>
    <w:p w14:paraId="6C8D0943" w14:textId="77777777" w:rsidR="002C6EA1" w:rsidRDefault="002C6EA1" w:rsidP="002C6EA1">
      <w:pPr>
        <w:pStyle w:val="NormalWeb"/>
        <w:numPr>
          <w:ilvl w:val="0"/>
          <w:numId w:val="13"/>
        </w:numPr>
      </w:pPr>
      <w:r>
        <w:t>Time-consuming admission processing</w:t>
      </w:r>
    </w:p>
    <w:p w14:paraId="79A94978" w14:textId="77777777" w:rsidR="002C6EA1" w:rsidRDefault="002C6EA1" w:rsidP="002C6EA1">
      <w:pPr>
        <w:pStyle w:val="NormalWeb"/>
        <w:numPr>
          <w:ilvl w:val="0"/>
          <w:numId w:val="13"/>
        </w:numPr>
      </w:pPr>
      <w:r>
        <w:t>Difficulty in monitoring student performance</w:t>
      </w:r>
    </w:p>
    <w:p w14:paraId="6E7483CA" w14:textId="77777777" w:rsidR="002C6EA1" w:rsidRDefault="002C6EA1" w:rsidP="002C6EA1">
      <w:pPr>
        <w:pStyle w:val="NormalWeb"/>
      </w:pPr>
      <w:r>
        <w:rPr>
          <w:rStyle w:val="Strong"/>
        </w:rPr>
        <w:t>Gains:</w:t>
      </w:r>
    </w:p>
    <w:p w14:paraId="06F0DEB0" w14:textId="77777777" w:rsidR="002C6EA1" w:rsidRDefault="002C6EA1" w:rsidP="002C6EA1">
      <w:pPr>
        <w:pStyle w:val="NormalWeb"/>
        <w:numPr>
          <w:ilvl w:val="0"/>
          <w:numId w:val="14"/>
        </w:numPr>
      </w:pPr>
      <w:r>
        <w:t>Faster admissions processing</w:t>
      </w:r>
    </w:p>
    <w:p w14:paraId="619BB49E" w14:textId="77777777" w:rsidR="002C6EA1" w:rsidRDefault="002C6EA1" w:rsidP="002C6EA1">
      <w:pPr>
        <w:pStyle w:val="NormalWeb"/>
        <w:numPr>
          <w:ilvl w:val="0"/>
          <w:numId w:val="14"/>
        </w:numPr>
      </w:pPr>
      <w:r>
        <w:t>Accurate and real-time student records</w:t>
      </w:r>
    </w:p>
    <w:p w14:paraId="0A148B08" w14:textId="6C663FCC" w:rsidR="00243D0A" w:rsidRDefault="002C6EA1" w:rsidP="00C27620">
      <w:pPr>
        <w:pStyle w:val="NormalWeb"/>
        <w:numPr>
          <w:ilvl w:val="0"/>
          <w:numId w:val="14"/>
        </w:numPr>
      </w:pPr>
      <w:r>
        <w:t>Improved administrative efficiency</w:t>
      </w:r>
    </w:p>
    <w:p w14:paraId="51267A5C" w14:textId="77777777" w:rsidR="00243D0A" w:rsidRDefault="008A37B2" w:rsidP="000548F4">
      <w:pPr>
        <w:pStyle w:val="Heading3"/>
        <w:jc w:val="both"/>
      </w:pPr>
      <w:r>
        <w:t>2.3 Brainstorming</w:t>
      </w:r>
    </w:p>
    <w:p w14:paraId="68D8ADC7" w14:textId="77777777" w:rsidR="00F52B41" w:rsidRDefault="00F52B41" w:rsidP="000548F4">
      <w:pPr>
        <w:pStyle w:val="NormalWeb"/>
        <w:jc w:val="both"/>
      </w:pPr>
      <w:r>
        <w:t>Based on the identified problem, the following ideas were considered during brainstorming:</w:t>
      </w:r>
    </w:p>
    <w:p w14:paraId="5B8F99D0" w14:textId="77777777" w:rsidR="00F52B41" w:rsidRDefault="00F52B41" w:rsidP="000548F4">
      <w:pPr>
        <w:pStyle w:val="NormalWeb"/>
        <w:numPr>
          <w:ilvl w:val="0"/>
          <w:numId w:val="15"/>
        </w:numPr>
        <w:jc w:val="both"/>
      </w:pPr>
      <w:r>
        <w:t xml:space="preserve">Use the </w:t>
      </w:r>
      <w:r>
        <w:rPr>
          <w:rStyle w:val="Strong"/>
        </w:rPr>
        <w:t>ServiceNow platform</w:t>
      </w:r>
      <w:r>
        <w:t xml:space="preserve"> as a centralized system</w:t>
      </w:r>
    </w:p>
    <w:p w14:paraId="2F0C9755" w14:textId="77777777" w:rsidR="00F52B41" w:rsidRDefault="00F52B41" w:rsidP="000548F4">
      <w:pPr>
        <w:pStyle w:val="NormalWeb"/>
        <w:numPr>
          <w:ilvl w:val="0"/>
          <w:numId w:val="15"/>
        </w:numPr>
        <w:jc w:val="both"/>
      </w:pPr>
      <w:r>
        <w:t xml:space="preserve">Create custom tables for </w:t>
      </w:r>
      <w:r>
        <w:rPr>
          <w:rStyle w:val="Strong"/>
        </w:rPr>
        <w:t>Salesforce</w:t>
      </w:r>
      <w:r>
        <w:t xml:space="preserve">, </w:t>
      </w:r>
      <w:r>
        <w:rPr>
          <w:rStyle w:val="Strong"/>
        </w:rPr>
        <w:t>Admission</w:t>
      </w:r>
      <w:r>
        <w:t xml:space="preserve">, and </w:t>
      </w:r>
      <w:r>
        <w:rPr>
          <w:rStyle w:val="Strong"/>
        </w:rPr>
        <w:t>Student Progress</w:t>
      </w:r>
    </w:p>
    <w:p w14:paraId="11165865" w14:textId="77777777" w:rsidR="00F52B41" w:rsidRDefault="00F52B41" w:rsidP="000548F4">
      <w:pPr>
        <w:pStyle w:val="NormalWeb"/>
        <w:numPr>
          <w:ilvl w:val="0"/>
          <w:numId w:val="15"/>
        </w:numPr>
        <w:jc w:val="both"/>
      </w:pPr>
      <w:r>
        <w:t>Design structured forms for easy data entry</w:t>
      </w:r>
    </w:p>
    <w:p w14:paraId="2149DD3B" w14:textId="77777777" w:rsidR="00F52B41" w:rsidRDefault="00F52B41" w:rsidP="000548F4">
      <w:pPr>
        <w:pStyle w:val="NormalWeb"/>
        <w:numPr>
          <w:ilvl w:val="0"/>
          <w:numId w:val="15"/>
        </w:numPr>
        <w:jc w:val="both"/>
      </w:pPr>
      <w:r>
        <w:t>Implement process flows to manage the admission lifecycle</w:t>
      </w:r>
    </w:p>
    <w:p w14:paraId="29B8DF4D" w14:textId="77777777" w:rsidR="00F52B41" w:rsidRDefault="00F52B41" w:rsidP="000548F4">
      <w:pPr>
        <w:pStyle w:val="NormalWeb"/>
        <w:numPr>
          <w:ilvl w:val="0"/>
          <w:numId w:val="15"/>
        </w:numPr>
        <w:jc w:val="both"/>
      </w:pPr>
      <w:r>
        <w:t>Use client scripts for automation, validation, and calculations</w:t>
      </w:r>
    </w:p>
    <w:p w14:paraId="4C310E10" w14:textId="7066E83D" w:rsidR="00243D0A" w:rsidRDefault="00F52B41" w:rsidP="000548F4">
      <w:pPr>
        <w:pStyle w:val="NormalWeb"/>
        <w:numPr>
          <w:ilvl w:val="0"/>
          <w:numId w:val="15"/>
        </w:numPr>
        <w:jc w:val="both"/>
      </w:pPr>
      <w:r>
        <w:t>Generate real-time records for tracking student progress</w:t>
      </w:r>
    </w:p>
    <w:p w14:paraId="10F55235" w14:textId="77777777" w:rsidR="00243D0A" w:rsidRDefault="008A37B2" w:rsidP="009016F7">
      <w:pPr>
        <w:pStyle w:val="Heading2"/>
        <w:numPr>
          <w:ilvl w:val="0"/>
          <w:numId w:val="23"/>
        </w:numPr>
        <w:jc w:val="both"/>
      </w:pPr>
      <w:r>
        <w:t>REQUIREMENT ANALYSIS</w:t>
      </w:r>
    </w:p>
    <w:p w14:paraId="2E5F7F4A" w14:textId="77777777" w:rsidR="00243D0A" w:rsidRDefault="008A37B2" w:rsidP="000548F4">
      <w:pPr>
        <w:pStyle w:val="Heading3"/>
        <w:jc w:val="both"/>
      </w:pPr>
      <w:r>
        <w:t>3.1 Customer Journey Map</w:t>
      </w:r>
    </w:p>
    <w:p w14:paraId="2FC9521C" w14:textId="77777777" w:rsidR="000548F4" w:rsidRDefault="000548F4" w:rsidP="000548F4">
      <w:pPr>
        <w:pStyle w:val="NormalWeb"/>
        <w:jc w:val="both"/>
      </w:pPr>
      <w:r>
        <w:t>The student data follows a three-stage lifecycle to ensure accuracy:</w:t>
      </w:r>
    </w:p>
    <w:p w14:paraId="595FCF57" w14:textId="77777777" w:rsidR="000548F4" w:rsidRDefault="000548F4" w:rsidP="000548F4">
      <w:pPr>
        <w:pStyle w:val="NormalWeb"/>
        <w:numPr>
          <w:ilvl w:val="0"/>
          <w:numId w:val="16"/>
        </w:numPr>
        <w:jc w:val="both"/>
      </w:pPr>
      <w:r>
        <w:rPr>
          <w:b/>
          <w:bCs/>
        </w:rPr>
        <w:t>Registration:</w:t>
      </w:r>
      <w:r>
        <w:t xml:space="preserve"> Master data is entered in the Salesforce table and a unique </w:t>
      </w:r>
      <w:r>
        <w:rPr>
          <w:b/>
          <w:bCs/>
        </w:rPr>
        <w:t>SAL</w:t>
      </w:r>
      <w:r>
        <w:t xml:space="preserve"> ID is generated.</w:t>
      </w:r>
    </w:p>
    <w:p w14:paraId="4BA22E45" w14:textId="77777777" w:rsidR="000548F4" w:rsidRDefault="000548F4" w:rsidP="000548F4">
      <w:pPr>
        <w:pStyle w:val="NormalWeb"/>
        <w:numPr>
          <w:ilvl w:val="0"/>
          <w:numId w:val="16"/>
        </w:numPr>
        <w:jc w:val="both"/>
      </w:pPr>
      <w:r>
        <w:rPr>
          <w:b/>
          <w:bCs/>
        </w:rPr>
        <w:t>Enrollment:</w:t>
      </w:r>
      <w:r>
        <w:t xml:space="preserve"> The Admission table pulls student data via the </w:t>
      </w:r>
      <w:r>
        <w:rPr>
          <w:b/>
          <w:bCs/>
        </w:rPr>
        <w:t>Auto-populate</w:t>
      </w:r>
      <w:r>
        <w:t xml:space="preserve"> script.</w:t>
      </w:r>
    </w:p>
    <w:p w14:paraId="20A31107" w14:textId="2A8E6645" w:rsidR="00243D0A" w:rsidRDefault="000548F4" w:rsidP="000548F4">
      <w:pPr>
        <w:pStyle w:val="NormalWeb"/>
        <w:numPr>
          <w:ilvl w:val="0"/>
          <w:numId w:val="16"/>
        </w:numPr>
        <w:jc w:val="both"/>
      </w:pPr>
      <w:r>
        <w:rPr>
          <w:b/>
          <w:bCs/>
        </w:rPr>
        <w:t>Evaluation:</w:t>
      </w:r>
      <w:r>
        <w:t xml:space="preserve"> Academic marks are recorded in the Student Progress table where results are calculated automatically.</w:t>
      </w:r>
    </w:p>
    <w:p w14:paraId="2AD0F689" w14:textId="77777777" w:rsidR="00243D0A" w:rsidRDefault="008A37B2" w:rsidP="000548F4">
      <w:pPr>
        <w:pStyle w:val="Heading3"/>
        <w:jc w:val="both"/>
      </w:pPr>
      <w:r>
        <w:t>3.2 Solution Requirements</w:t>
      </w:r>
    </w:p>
    <w:p w14:paraId="040F7C5B" w14:textId="220E7CA4" w:rsidR="000548F4" w:rsidRDefault="000548F4" w:rsidP="000548F4">
      <w:pPr>
        <w:pStyle w:val="NormalWeb"/>
        <w:numPr>
          <w:ilvl w:val="0"/>
          <w:numId w:val="16"/>
        </w:numPr>
        <w:jc w:val="both"/>
      </w:pPr>
      <w:r>
        <w:rPr>
          <w:b/>
          <w:bCs/>
        </w:rPr>
        <w:t>Unique Identification:</w:t>
      </w:r>
      <w:r>
        <w:t xml:space="preserve"> Every student must have a unique ID using </w:t>
      </w:r>
      <w:r>
        <w:rPr>
          <w:b/>
          <w:bCs/>
        </w:rPr>
        <w:t>Number Maintenance</w:t>
      </w:r>
      <w:r>
        <w:t>.</w:t>
      </w:r>
    </w:p>
    <w:p w14:paraId="61225C8A" w14:textId="20D06FD4" w:rsidR="000548F4" w:rsidRDefault="000548F4" w:rsidP="000548F4">
      <w:pPr>
        <w:pStyle w:val="NormalWeb"/>
        <w:numPr>
          <w:ilvl w:val="0"/>
          <w:numId w:val="16"/>
        </w:numPr>
        <w:jc w:val="both"/>
      </w:pPr>
      <w:r>
        <w:rPr>
          <w:b/>
          <w:bCs/>
        </w:rPr>
        <w:t>Process Automation:</w:t>
      </w:r>
      <w:r>
        <w:t xml:space="preserve"> Data must flow from Salesforce to Admission via </w:t>
      </w:r>
      <w:r>
        <w:rPr>
          <w:b/>
          <w:bCs/>
        </w:rPr>
        <w:t>Reference fields</w:t>
      </w:r>
      <w:r>
        <w:t xml:space="preserve"> and </w:t>
      </w:r>
      <w:r>
        <w:rPr>
          <w:b/>
          <w:bCs/>
        </w:rPr>
        <w:t>Client Scripts</w:t>
      </w:r>
      <w:r>
        <w:t>.</w:t>
      </w:r>
    </w:p>
    <w:p w14:paraId="7E44FDC9" w14:textId="775EE018" w:rsidR="000548F4" w:rsidRDefault="000548F4" w:rsidP="000548F4">
      <w:pPr>
        <w:pStyle w:val="NormalWeb"/>
        <w:numPr>
          <w:ilvl w:val="0"/>
          <w:numId w:val="16"/>
        </w:numPr>
        <w:jc w:val="both"/>
      </w:pPr>
      <w:r>
        <w:rPr>
          <w:b/>
          <w:bCs/>
        </w:rPr>
        <w:lastRenderedPageBreak/>
        <w:t>Calculated Results:</w:t>
      </w:r>
      <w:r>
        <w:t xml:space="preserve"> Total, Percentage, and Result (Pass/Fail) must be calculated instantly without manual input.</w:t>
      </w:r>
    </w:p>
    <w:p w14:paraId="2D8EBA11" w14:textId="144FDCFB" w:rsidR="00243D0A" w:rsidRDefault="000548F4" w:rsidP="000548F4">
      <w:pPr>
        <w:pStyle w:val="NormalWeb"/>
        <w:numPr>
          <w:ilvl w:val="0"/>
          <w:numId w:val="16"/>
        </w:numPr>
        <w:jc w:val="both"/>
      </w:pPr>
      <w:r>
        <w:rPr>
          <w:b/>
          <w:bCs/>
        </w:rPr>
        <w:t>Data Security:</w:t>
      </w:r>
      <w:r>
        <w:t xml:space="preserve"> Academic calculation fields must be </w:t>
      </w:r>
      <w:r>
        <w:rPr>
          <w:b/>
          <w:bCs/>
        </w:rPr>
        <w:t>Disabled</w:t>
      </w:r>
      <w:r>
        <w:t xml:space="preserve"> (Read-Only) to prevent accidental changes.</w:t>
      </w:r>
    </w:p>
    <w:p w14:paraId="5784DEEA" w14:textId="77777777" w:rsidR="00243D0A" w:rsidRDefault="008A37B2">
      <w:pPr>
        <w:pStyle w:val="Heading3"/>
      </w:pPr>
      <w:r>
        <w:t>3.3 Data Flow Diagram</w:t>
      </w:r>
    </w:p>
    <w:p w14:paraId="1F688E74" w14:textId="29AA729E" w:rsidR="00243D0A" w:rsidRDefault="00C27620">
      <w:r w:rsidRPr="00C27620">
        <w:rPr>
          <w:noProof/>
        </w:rPr>
        <w:drawing>
          <wp:inline distT="0" distB="0" distL="0" distR="0" wp14:anchorId="0D62238A" wp14:editId="42B2B4EC">
            <wp:extent cx="5486400" cy="2353945"/>
            <wp:effectExtent l="0" t="0" r="0" b="8255"/>
            <wp:docPr id="121273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31019" name=""/>
                    <pic:cNvPicPr/>
                  </pic:nvPicPr>
                  <pic:blipFill>
                    <a:blip r:embed="rId8"/>
                    <a:stretch>
                      <a:fillRect/>
                    </a:stretch>
                  </pic:blipFill>
                  <pic:spPr>
                    <a:xfrm>
                      <a:off x="0" y="0"/>
                      <a:ext cx="5486400" cy="2353945"/>
                    </a:xfrm>
                    <a:prstGeom prst="rect">
                      <a:avLst/>
                    </a:prstGeom>
                  </pic:spPr>
                </pic:pic>
              </a:graphicData>
            </a:graphic>
          </wp:inline>
        </w:drawing>
      </w:r>
    </w:p>
    <w:p w14:paraId="7779C5AF" w14:textId="2E0DE93A" w:rsidR="000548F4" w:rsidRPr="000548F4" w:rsidRDefault="008A37B2" w:rsidP="000548F4">
      <w:pPr>
        <w:pStyle w:val="Heading3"/>
      </w:pPr>
      <w:r>
        <w:t>3.4 Technology Stack</w:t>
      </w:r>
    </w:p>
    <w:p w14:paraId="29BD2321" w14:textId="77777777" w:rsidR="000548F4" w:rsidRPr="000548F4" w:rsidRDefault="000548F4" w:rsidP="000548F4">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0548F4">
        <w:rPr>
          <w:rFonts w:ascii="Times New Roman" w:eastAsia="Times New Roman" w:hAnsi="Times New Roman" w:cs="Times New Roman"/>
          <w:b/>
          <w:bCs/>
          <w:sz w:val="24"/>
          <w:szCs w:val="24"/>
          <w:lang w:val="en-IN" w:eastAsia="en-IN"/>
        </w:rPr>
        <w:t>Platform:</w:t>
      </w:r>
      <w:r w:rsidRPr="000548F4">
        <w:rPr>
          <w:rFonts w:ascii="Times New Roman" w:eastAsia="Times New Roman" w:hAnsi="Times New Roman" w:cs="Times New Roman"/>
          <w:sz w:val="24"/>
          <w:szCs w:val="24"/>
          <w:lang w:val="en-IN" w:eastAsia="en-IN"/>
        </w:rPr>
        <w:t xml:space="preserve"> ServiceNow (Cloud-based PaaS).</w:t>
      </w:r>
    </w:p>
    <w:p w14:paraId="57F9629B" w14:textId="77777777" w:rsidR="000548F4" w:rsidRPr="000548F4" w:rsidRDefault="000548F4" w:rsidP="000548F4">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0548F4">
        <w:rPr>
          <w:rFonts w:ascii="Times New Roman" w:eastAsia="Times New Roman" w:hAnsi="Times New Roman" w:cs="Times New Roman"/>
          <w:b/>
          <w:bCs/>
          <w:sz w:val="24"/>
          <w:szCs w:val="24"/>
          <w:lang w:val="en-IN" w:eastAsia="en-IN"/>
        </w:rPr>
        <w:t>Database:</w:t>
      </w:r>
      <w:r w:rsidRPr="000548F4">
        <w:rPr>
          <w:rFonts w:ascii="Times New Roman" w:eastAsia="Times New Roman" w:hAnsi="Times New Roman" w:cs="Times New Roman"/>
          <w:sz w:val="24"/>
          <w:szCs w:val="24"/>
          <w:lang w:val="en-IN" w:eastAsia="en-IN"/>
        </w:rPr>
        <w:t xml:space="preserve"> Custom Tables (</w:t>
      </w:r>
      <w:r w:rsidRPr="000548F4">
        <w:rPr>
          <w:rFonts w:ascii="Courier New" w:eastAsia="Times New Roman" w:hAnsi="Courier New" w:cs="Courier New"/>
          <w:sz w:val="20"/>
          <w:szCs w:val="20"/>
          <w:lang w:val="en-IN" w:eastAsia="en-IN"/>
        </w:rPr>
        <w:t>u_salesforce</w:t>
      </w:r>
      <w:r w:rsidRPr="000548F4">
        <w:rPr>
          <w:rFonts w:ascii="Times New Roman" w:eastAsia="Times New Roman" w:hAnsi="Times New Roman" w:cs="Times New Roman"/>
          <w:sz w:val="24"/>
          <w:szCs w:val="24"/>
          <w:lang w:val="en-IN" w:eastAsia="en-IN"/>
        </w:rPr>
        <w:t xml:space="preserve">, </w:t>
      </w:r>
      <w:r w:rsidRPr="000548F4">
        <w:rPr>
          <w:rFonts w:ascii="Courier New" w:eastAsia="Times New Roman" w:hAnsi="Courier New" w:cs="Courier New"/>
          <w:sz w:val="20"/>
          <w:szCs w:val="20"/>
          <w:lang w:val="en-IN" w:eastAsia="en-IN"/>
        </w:rPr>
        <w:t>u_admission</w:t>
      </w:r>
      <w:r w:rsidRPr="000548F4">
        <w:rPr>
          <w:rFonts w:ascii="Times New Roman" w:eastAsia="Times New Roman" w:hAnsi="Times New Roman" w:cs="Times New Roman"/>
          <w:sz w:val="24"/>
          <w:szCs w:val="24"/>
          <w:lang w:val="en-IN" w:eastAsia="en-IN"/>
        </w:rPr>
        <w:t xml:space="preserve">, </w:t>
      </w:r>
      <w:r w:rsidRPr="000548F4">
        <w:rPr>
          <w:rFonts w:ascii="Courier New" w:eastAsia="Times New Roman" w:hAnsi="Courier New" w:cs="Courier New"/>
          <w:sz w:val="20"/>
          <w:szCs w:val="20"/>
          <w:lang w:val="en-IN" w:eastAsia="en-IN"/>
        </w:rPr>
        <w:t>u_student_progress</w:t>
      </w:r>
      <w:r w:rsidRPr="000548F4">
        <w:rPr>
          <w:rFonts w:ascii="Times New Roman" w:eastAsia="Times New Roman" w:hAnsi="Times New Roman" w:cs="Times New Roman"/>
          <w:sz w:val="24"/>
          <w:szCs w:val="24"/>
          <w:lang w:val="en-IN" w:eastAsia="en-IN"/>
        </w:rPr>
        <w:t>).</w:t>
      </w:r>
    </w:p>
    <w:p w14:paraId="1548C84D" w14:textId="77777777" w:rsidR="000548F4" w:rsidRPr="000548F4" w:rsidRDefault="000548F4" w:rsidP="000548F4">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0548F4">
        <w:rPr>
          <w:rFonts w:ascii="Times New Roman" w:eastAsia="Times New Roman" w:hAnsi="Times New Roman" w:cs="Times New Roman"/>
          <w:b/>
          <w:bCs/>
          <w:sz w:val="24"/>
          <w:szCs w:val="24"/>
          <w:lang w:val="en-IN" w:eastAsia="en-IN"/>
        </w:rPr>
        <w:t>Scripting:</w:t>
      </w:r>
      <w:r w:rsidRPr="000548F4">
        <w:rPr>
          <w:rFonts w:ascii="Times New Roman" w:eastAsia="Times New Roman" w:hAnsi="Times New Roman" w:cs="Times New Roman"/>
          <w:sz w:val="24"/>
          <w:szCs w:val="24"/>
          <w:lang w:val="en-IN" w:eastAsia="en-IN"/>
        </w:rPr>
        <w:t xml:space="preserve"> JavaScript (Client-side </w:t>
      </w:r>
      <w:r w:rsidRPr="000548F4">
        <w:rPr>
          <w:rFonts w:ascii="Courier New" w:eastAsia="Times New Roman" w:hAnsi="Courier New" w:cs="Courier New"/>
          <w:sz w:val="20"/>
          <w:szCs w:val="20"/>
          <w:lang w:val="en-IN" w:eastAsia="en-IN"/>
        </w:rPr>
        <w:t>g_form</w:t>
      </w:r>
      <w:r w:rsidRPr="000548F4">
        <w:rPr>
          <w:rFonts w:ascii="Times New Roman" w:eastAsia="Times New Roman" w:hAnsi="Times New Roman" w:cs="Times New Roman"/>
          <w:sz w:val="24"/>
          <w:szCs w:val="24"/>
          <w:lang w:val="en-IN" w:eastAsia="en-IN"/>
        </w:rPr>
        <w:t xml:space="preserve"> API).</w:t>
      </w:r>
    </w:p>
    <w:p w14:paraId="37F83FC1" w14:textId="4AD70534" w:rsidR="00243D0A" w:rsidRPr="00C27620" w:rsidRDefault="000548F4" w:rsidP="00C27620">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0548F4">
        <w:rPr>
          <w:rFonts w:ascii="Times New Roman" w:eastAsia="Times New Roman" w:hAnsi="Times New Roman" w:cs="Times New Roman"/>
          <w:b/>
          <w:bCs/>
          <w:sz w:val="24"/>
          <w:szCs w:val="24"/>
          <w:lang w:val="en-IN" w:eastAsia="en-IN"/>
        </w:rPr>
        <w:t>Formatting:</w:t>
      </w:r>
      <w:r w:rsidRPr="000548F4">
        <w:rPr>
          <w:rFonts w:ascii="Times New Roman" w:eastAsia="Times New Roman" w:hAnsi="Times New Roman" w:cs="Times New Roman"/>
          <w:sz w:val="24"/>
          <w:szCs w:val="24"/>
          <w:lang w:val="en-IN" w:eastAsia="en-IN"/>
        </w:rPr>
        <w:t xml:space="preserve"> Form Designer and Process Flow Formatter.</w:t>
      </w:r>
    </w:p>
    <w:p w14:paraId="49B2915A" w14:textId="77777777" w:rsidR="00243D0A" w:rsidRDefault="008A37B2" w:rsidP="009016F7">
      <w:pPr>
        <w:pStyle w:val="Heading2"/>
        <w:numPr>
          <w:ilvl w:val="0"/>
          <w:numId w:val="23"/>
        </w:numPr>
      </w:pPr>
      <w:r>
        <w:t>PROJECT DESIGN</w:t>
      </w:r>
    </w:p>
    <w:p w14:paraId="627EF30C" w14:textId="77777777" w:rsidR="00243D0A" w:rsidRDefault="008A37B2">
      <w:pPr>
        <w:pStyle w:val="Heading3"/>
      </w:pPr>
      <w:r>
        <w:t>4.1 Problem-Solution Fit</w:t>
      </w:r>
    </w:p>
    <w:p w14:paraId="36C4B002" w14:textId="77777777" w:rsidR="00146155" w:rsidRDefault="00146155" w:rsidP="00475877">
      <w:pPr>
        <w:pStyle w:val="NormalWeb"/>
      </w:pPr>
      <w:r>
        <w:rPr>
          <w:rFonts w:hAnsi="Symbol"/>
        </w:rPr>
        <w:t></w:t>
      </w:r>
      <w:r>
        <w:t xml:space="preserve">  </w:t>
      </w:r>
      <w:r>
        <w:rPr>
          <w:rStyle w:val="citation-189"/>
          <w:b/>
          <w:bCs/>
        </w:rPr>
        <w:t>Manual Gap</w:t>
      </w:r>
      <w:r>
        <w:rPr>
          <w:rStyle w:val="citation-189"/>
        </w:rPr>
        <w:t>: Disconnected systems cause data errors and slow admission processing</w:t>
      </w:r>
      <w:r>
        <w:t>.</w:t>
      </w:r>
    </w:p>
    <w:p w14:paraId="025A1B6E" w14:textId="7335E184" w:rsidR="00146155" w:rsidRDefault="00146155" w:rsidP="00475877">
      <w:pPr>
        <w:pStyle w:val="NormalWeb"/>
      </w:pPr>
      <w:r>
        <w:rPr>
          <w:rFonts w:hAnsi="Symbol"/>
        </w:rPr>
        <w:t></w:t>
      </w:r>
      <w:r>
        <w:t xml:space="preserve">  </w:t>
      </w:r>
      <w:r>
        <w:rPr>
          <w:rStyle w:val="citation-188"/>
          <w:b/>
          <w:bCs/>
        </w:rPr>
        <w:t>The Fit</w:t>
      </w:r>
      <w:r>
        <w:rPr>
          <w:rStyle w:val="citation-188"/>
        </w:rPr>
        <w:t>: ServiceNow centralizes records and uses scripts to eliminate repetitive data entry</w:t>
      </w:r>
      <w:r>
        <w:t>.</w:t>
      </w:r>
    </w:p>
    <w:p w14:paraId="6500339E" w14:textId="77777777" w:rsidR="00475877" w:rsidRPr="00146155" w:rsidRDefault="00475877" w:rsidP="00475877">
      <w:pPr>
        <w:pStyle w:val="NormalWeb"/>
      </w:pPr>
    </w:p>
    <w:p w14:paraId="7CDE787E" w14:textId="77777777" w:rsidR="00243D0A" w:rsidRDefault="008A37B2">
      <w:pPr>
        <w:pStyle w:val="Heading3"/>
      </w:pPr>
      <w:r>
        <w:t>4.2 Proposed Solution</w:t>
      </w:r>
    </w:p>
    <w:p w14:paraId="201B3F86" w14:textId="77777777" w:rsidR="00146155" w:rsidRDefault="00146155" w:rsidP="00146155">
      <w:pPr>
        <w:pStyle w:val="NormalWeb"/>
      </w:pPr>
      <w:r>
        <w:rPr>
          <w:rFonts w:hAnsi="Symbol"/>
        </w:rPr>
        <w:t></w:t>
      </w:r>
      <w:r>
        <w:t xml:space="preserve">  </w:t>
      </w:r>
      <w:r>
        <w:rPr>
          <w:rStyle w:val="citation-280"/>
          <w:b/>
          <w:bCs/>
        </w:rPr>
        <w:t>Master Registry</w:t>
      </w:r>
      <w:r>
        <w:rPr>
          <w:rStyle w:val="citation-280"/>
        </w:rPr>
        <w:t xml:space="preserve">: The </w:t>
      </w:r>
      <w:r>
        <w:rPr>
          <w:rStyle w:val="citation-280"/>
          <w:b/>
          <w:bCs/>
        </w:rPr>
        <w:t>Salesforce</w:t>
      </w:r>
      <w:r>
        <w:rPr>
          <w:rStyle w:val="citation-280"/>
        </w:rPr>
        <w:t xml:space="preserve"> table acts as the primary "Source of Truth"</w:t>
      </w:r>
      <w:r>
        <w:t>.</w:t>
      </w:r>
    </w:p>
    <w:p w14:paraId="5060BB1D" w14:textId="77777777" w:rsidR="00146155" w:rsidRDefault="00146155" w:rsidP="00146155">
      <w:pPr>
        <w:pStyle w:val="NormalWeb"/>
      </w:pPr>
      <w:r>
        <w:rPr>
          <w:rFonts w:hAnsi="Symbol"/>
        </w:rPr>
        <w:t></w:t>
      </w:r>
      <w:r>
        <w:t xml:space="preserve">  </w:t>
      </w:r>
      <w:r>
        <w:rPr>
          <w:rStyle w:val="citation-279"/>
          <w:b/>
          <w:bCs/>
        </w:rPr>
        <w:t>Workflow</w:t>
      </w:r>
      <w:r>
        <w:rPr>
          <w:rStyle w:val="citation-279"/>
        </w:rPr>
        <w:t xml:space="preserve">: A </w:t>
      </w:r>
      <w:r>
        <w:rPr>
          <w:rStyle w:val="citation-279"/>
          <w:b/>
          <w:bCs/>
        </w:rPr>
        <w:t>Process Flow Formatter</w:t>
      </w:r>
      <w:r>
        <w:rPr>
          <w:rStyle w:val="citation-279"/>
        </w:rPr>
        <w:t xml:space="preserve"> on the Admission form tracks status visually</w:t>
      </w:r>
      <w:r>
        <w:t>.</w:t>
      </w:r>
    </w:p>
    <w:p w14:paraId="7DC168AA" w14:textId="129686DB" w:rsidR="00243D0A" w:rsidRDefault="00146155" w:rsidP="00146155">
      <w:pPr>
        <w:pStyle w:val="NormalWeb"/>
      </w:pPr>
      <w:r>
        <w:rPr>
          <w:rFonts w:hAnsi="Symbol"/>
        </w:rPr>
        <w:t></w:t>
      </w:r>
      <w:r>
        <w:t xml:space="preserve">  </w:t>
      </w:r>
      <w:r>
        <w:rPr>
          <w:rStyle w:val="citation-278"/>
          <w:b/>
          <w:bCs/>
        </w:rPr>
        <w:t>Automation</w:t>
      </w:r>
      <w:r>
        <w:rPr>
          <w:rStyle w:val="citation-278"/>
        </w:rPr>
        <w:t>: Client Scripts handle complex calculations and auto-population</w:t>
      </w:r>
      <w:r>
        <w:t>.</w:t>
      </w:r>
    </w:p>
    <w:p w14:paraId="7FD93B5D" w14:textId="77777777" w:rsidR="00243D0A" w:rsidRDefault="008A37B2">
      <w:pPr>
        <w:pStyle w:val="Heading3"/>
      </w:pPr>
      <w:r>
        <w:lastRenderedPageBreak/>
        <w:t>4.3 Solution Architecture</w:t>
      </w:r>
    </w:p>
    <w:p w14:paraId="15EE1F0C" w14:textId="77777777" w:rsidR="00146155" w:rsidRDefault="00146155" w:rsidP="00146155">
      <w:pPr>
        <w:pStyle w:val="NormalWeb"/>
      </w:pPr>
      <w:r>
        <w:rPr>
          <w:rFonts w:hAnsi="Symbol"/>
        </w:rPr>
        <w:t></w:t>
      </w:r>
      <w:r>
        <w:t xml:space="preserve">  </w:t>
      </w:r>
      <w:r>
        <w:rPr>
          <w:rStyle w:val="citation-277"/>
          <w:b/>
          <w:bCs/>
        </w:rPr>
        <w:t>Relational Model</w:t>
      </w:r>
      <w:r>
        <w:rPr>
          <w:rStyle w:val="citation-277"/>
        </w:rPr>
        <w:t>: Admission records reference the Salesforce table for unique student identities</w:t>
      </w:r>
      <w:r>
        <w:t>.</w:t>
      </w:r>
    </w:p>
    <w:p w14:paraId="4BC7577F" w14:textId="77C365D1" w:rsidR="00243D0A" w:rsidRDefault="00146155" w:rsidP="00146155">
      <w:pPr>
        <w:pStyle w:val="NormalWeb"/>
      </w:pPr>
      <w:r>
        <w:rPr>
          <w:rFonts w:hAnsi="Symbol"/>
        </w:rPr>
        <w:t></w:t>
      </w:r>
      <w:r>
        <w:t xml:space="preserve">  </w:t>
      </w:r>
      <w:r>
        <w:rPr>
          <w:rStyle w:val="citation-276"/>
          <w:b/>
          <w:bCs/>
        </w:rPr>
        <w:t>Scripting Layer</w:t>
      </w:r>
      <w:r>
        <w:rPr>
          <w:rStyle w:val="citation-276"/>
        </w:rPr>
        <w:t>: GlideForm scripts manage UI changes and automated calculations</w:t>
      </w:r>
      <w:r>
        <w:t>.</w:t>
      </w:r>
    </w:p>
    <w:p w14:paraId="68195372" w14:textId="77777777" w:rsidR="00475877" w:rsidRDefault="00475877" w:rsidP="00146155">
      <w:pPr>
        <w:pStyle w:val="NormalWeb"/>
      </w:pPr>
    </w:p>
    <w:p w14:paraId="39746E97" w14:textId="77777777" w:rsidR="00243D0A" w:rsidRDefault="008A37B2" w:rsidP="009016F7">
      <w:pPr>
        <w:pStyle w:val="Heading2"/>
        <w:numPr>
          <w:ilvl w:val="0"/>
          <w:numId w:val="23"/>
        </w:numPr>
      </w:pPr>
      <w:r>
        <w:t>PROJECT PLANNING &amp; SCHEDULING</w:t>
      </w:r>
    </w:p>
    <w:p w14:paraId="303F3E2C" w14:textId="21577CF0" w:rsidR="00146155" w:rsidRPr="00146155" w:rsidRDefault="008A37B2" w:rsidP="00146155">
      <w:pPr>
        <w:pStyle w:val="Heading3"/>
      </w:pPr>
      <w:r>
        <w:t>5.1 Project Planning</w:t>
      </w:r>
    </w:p>
    <w:p w14:paraId="4F8EA820" w14:textId="77777777" w:rsidR="00146155" w:rsidRDefault="00146155" w:rsidP="00146155">
      <w:pPr>
        <w:pStyle w:val="NormalWeb"/>
      </w:pPr>
      <w:r>
        <w:rPr>
          <w:rFonts w:hAnsi="Symbol"/>
        </w:rPr>
        <w:t></w:t>
      </w:r>
      <w:r>
        <w:t xml:space="preserve">  </w:t>
      </w:r>
      <w:r>
        <w:rPr>
          <w:rStyle w:val="citation-275"/>
          <w:b/>
          <w:bCs/>
        </w:rPr>
        <w:t>Weeks 1-2</w:t>
      </w:r>
      <w:r>
        <w:rPr>
          <w:rStyle w:val="citation-275"/>
        </w:rPr>
        <w:t>: Instance setup and Database Architecture (Salesforce, Admission, Progress tables)</w:t>
      </w:r>
      <w:r>
        <w:t>.</w:t>
      </w:r>
    </w:p>
    <w:p w14:paraId="2ED4C3B8" w14:textId="77777777" w:rsidR="00146155" w:rsidRDefault="00146155" w:rsidP="00146155">
      <w:pPr>
        <w:pStyle w:val="NormalWeb"/>
      </w:pPr>
      <w:r>
        <w:rPr>
          <w:rFonts w:hAnsi="Symbol"/>
        </w:rPr>
        <w:t></w:t>
      </w:r>
      <w:r>
        <w:t xml:space="preserve">  </w:t>
      </w:r>
      <w:r>
        <w:rPr>
          <w:rStyle w:val="citation-274"/>
          <w:b/>
          <w:bCs/>
        </w:rPr>
        <w:t>Weeks 3-4</w:t>
      </w:r>
      <w:r>
        <w:rPr>
          <w:rStyle w:val="citation-274"/>
        </w:rPr>
        <w:t>: UI Configuration (Form Design) and implementation of Client Scripts/Process Flows</w:t>
      </w:r>
      <w:r>
        <w:t>.</w:t>
      </w:r>
    </w:p>
    <w:p w14:paraId="5E45D427" w14:textId="3460D622" w:rsidR="00243D0A" w:rsidRDefault="00146155" w:rsidP="00146155">
      <w:pPr>
        <w:pStyle w:val="NormalWeb"/>
      </w:pPr>
      <w:r>
        <w:rPr>
          <w:rFonts w:hAnsi="Symbol"/>
        </w:rPr>
        <w:t></w:t>
      </w:r>
      <w:r>
        <w:t xml:space="preserve">  </w:t>
      </w:r>
      <w:r>
        <w:rPr>
          <w:rStyle w:val="citation-273"/>
          <w:b/>
          <w:bCs/>
        </w:rPr>
        <w:t>Week 5</w:t>
      </w:r>
      <w:r>
        <w:rPr>
          <w:rStyle w:val="citation-273"/>
        </w:rPr>
        <w:t>: Functional testing and project documentation</w:t>
      </w:r>
      <w:r>
        <w:t>.</w:t>
      </w:r>
    </w:p>
    <w:p w14:paraId="4279C333" w14:textId="77777777" w:rsidR="00475877" w:rsidRDefault="00475877" w:rsidP="00146155">
      <w:pPr>
        <w:pStyle w:val="NormalWeb"/>
      </w:pPr>
    </w:p>
    <w:p w14:paraId="37E8D58D" w14:textId="77777777" w:rsidR="00243D0A" w:rsidRDefault="008A37B2" w:rsidP="009016F7">
      <w:pPr>
        <w:pStyle w:val="Heading2"/>
        <w:numPr>
          <w:ilvl w:val="0"/>
          <w:numId w:val="23"/>
        </w:numPr>
      </w:pPr>
      <w:r>
        <w:t>FUNCTIONAL &amp; PERFORMANCE TESTING</w:t>
      </w:r>
    </w:p>
    <w:p w14:paraId="7A5565F3" w14:textId="77777777" w:rsidR="00243D0A" w:rsidRDefault="008A37B2">
      <w:pPr>
        <w:pStyle w:val="Heading3"/>
      </w:pPr>
      <w:r>
        <w:t>6.1 Performance Testing</w:t>
      </w:r>
    </w:p>
    <w:p w14:paraId="573944A4" w14:textId="77777777" w:rsidR="00146155" w:rsidRDefault="00146155" w:rsidP="00146155">
      <w:pPr>
        <w:pStyle w:val="NormalWeb"/>
      </w:pPr>
      <w:r>
        <w:rPr>
          <w:rFonts w:hAnsi="Symbol"/>
        </w:rPr>
        <w:t></w:t>
      </w:r>
      <w:r>
        <w:t xml:space="preserve">  </w:t>
      </w:r>
      <w:r>
        <w:rPr>
          <w:rStyle w:val="citation-272"/>
          <w:b/>
          <w:bCs/>
        </w:rPr>
        <w:t>Efficiency</w:t>
      </w:r>
      <w:r>
        <w:rPr>
          <w:rStyle w:val="citation-272"/>
        </w:rPr>
        <w:t xml:space="preserve">: Automated fields and script triggers respond in </w:t>
      </w:r>
      <w:r>
        <w:rPr>
          <w:rStyle w:val="citation-272"/>
          <w:b/>
          <w:bCs/>
        </w:rPr>
        <w:t>&lt; 1 second</w:t>
      </w:r>
      <w:r>
        <w:t>.</w:t>
      </w:r>
    </w:p>
    <w:p w14:paraId="4B0B36D9" w14:textId="77777777" w:rsidR="00146155" w:rsidRDefault="00146155" w:rsidP="00146155">
      <w:pPr>
        <w:pStyle w:val="NormalWeb"/>
      </w:pPr>
      <w:r>
        <w:rPr>
          <w:rFonts w:hAnsi="Symbol"/>
        </w:rPr>
        <w:t></w:t>
      </w:r>
      <w:r>
        <w:t xml:space="preserve">  </w:t>
      </w:r>
      <w:r>
        <w:rPr>
          <w:rStyle w:val="citation-271"/>
          <w:b/>
          <w:bCs/>
        </w:rPr>
        <w:t>Accuracy</w:t>
      </w:r>
      <w:r>
        <w:rPr>
          <w:rStyle w:val="citation-271"/>
        </w:rPr>
        <w:t xml:space="preserve">: Calculations for </w:t>
      </w:r>
      <w:r>
        <w:rPr>
          <w:rStyle w:val="citation-271"/>
          <w:b/>
          <w:bCs/>
        </w:rPr>
        <w:t>Total, Percentage, and Result</w:t>
      </w:r>
      <w:r>
        <w:rPr>
          <w:rStyle w:val="citation-271"/>
        </w:rPr>
        <w:t xml:space="preserve"> update instantly and correctly</w:t>
      </w:r>
      <w:r>
        <w:t>.</w:t>
      </w:r>
    </w:p>
    <w:p w14:paraId="3935126A" w14:textId="39133E24" w:rsidR="00243D0A" w:rsidRDefault="00146155" w:rsidP="00146155">
      <w:pPr>
        <w:pStyle w:val="NormalWeb"/>
      </w:pPr>
      <w:r>
        <w:rPr>
          <w:rFonts w:hAnsi="Symbol"/>
        </w:rPr>
        <w:t></w:t>
      </w:r>
      <w:r>
        <w:t xml:space="preserve">  </w:t>
      </w:r>
      <w:r>
        <w:rPr>
          <w:rStyle w:val="citation-270"/>
          <w:b/>
          <w:bCs/>
        </w:rPr>
        <w:t>Security</w:t>
      </w:r>
      <w:r>
        <w:rPr>
          <w:rStyle w:val="citation-270"/>
        </w:rPr>
        <w:t xml:space="preserve">: The </w:t>
      </w:r>
      <w:r>
        <w:rPr>
          <w:rStyle w:val="citation-270"/>
          <w:b/>
          <w:bCs/>
        </w:rPr>
        <w:t>Disable Fields</w:t>
      </w:r>
      <w:r>
        <w:rPr>
          <w:rStyle w:val="citation-270"/>
        </w:rPr>
        <w:t xml:space="preserve"> script successfully protects master data as Read-Only</w:t>
      </w:r>
      <w:r>
        <w:t>.</w:t>
      </w:r>
    </w:p>
    <w:p w14:paraId="44103F27" w14:textId="77777777" w:rsidR="00243D0A" w:rsidRDefault="008A37B2" w:rsidP="009016F7">
      <w:pPr>
        <w:pStyle w:val="Heading2"/>
        <w:numPr>
          <w:ilvl w:val="0"/>
          <w:numId w:val="23"/>
        </w:numPr>
      </w:pPr>
      <w:r>
        <w:t>RESULTS</w:t>
      </w:r>
    </w:p>
    <w:p w14:paraId="3E53A26B" w14:textId="77777777" w:rsidR="00243D0A" w:rsidRDefault="008A37B2">
      <w:pPr>
        <w:pStyle w:val="Heading3"/>
      </w:pPr>
      <w:r>
        <w:t>7.1 Output Screenshots</w:t>
      </w:r>
    </w:p>
    <w:p w14:paraId="59894320" w14:textId="77777777" w:rsidR="00146155" w:rsidRDefault="00146155" w:rsidP="00146155"/>
    <w:p w14:paraId="7CB0DC04" w14:textId="77777777" w:rsidR="00090A13" w:rsidRDefault="00090A13" w:rsidP="00521F7B">
      <w:pPr>
        <w:jc w:val="center"/>
      </w:pPr>
      <w:r>
        <w:rPr>
          <w:noProof/>
        </w:rPr>
        <w:lastRenderedPageBreak/>
        <w:drawing>
          <wp:inline distT="0" distB="0" distL="0" distR="0" wp14:anchorId="5E3817BD" wp14:editId="220F089E">
            <wp:extent cx="5728825" cy="2254102"/>
            <wp:effectExtent l="0" t="0" r="5715" b="0"/>
            <wp:docPr id="110637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8972" name="Picture 1106378972"/>
                    <pic:cNvPicPr/>
                  </pic:nvPicPr>
                  <pic:blipFill>
                    <a:blip r:embed="rId9"/>
                    <a:stretch>
                      <a:fillRect/>
                    </a:stretch>
                  </pic:blipFill>
                  <pic:spPr>
                    <a:xfrm>
                      <a:off x="0" y="0"/>
                      <a:ext cx="5830424" cy="2294078"/>
                    </a:xfrm>
                    <a:prstGeom prst="rect">
                      <a:avLst/>
                    </a:prstGeom>
                  </pic:spPr>
                </pic:pic>
              </a:graphicData>
            </a:graphic>
          </wp:inline>
        </w:drawing>
      </w:r>
    </w:p>
    <w:p w14:paraId="15FCC20D" w14:textId="08145872" w:rsidR="00090A13" w:rsidRDefault="00090A13" w:rsidP="00521F7B">
      <w:pPr>
        <w:jc w:val="center"/>
        <w:rPr>
          <w:i/>
          <w:iCs/>
        </w:rPr>
      </w:pPr>
      <w:r w:rsidRPr="00090A13">
        <w:rPr>
          <w:i/>
          <w:iCs/>
        </w:rPr>
        <w:t>Figure 1: Salesforce master record with automated SAL ID generation.</w:t>
      </w:r>
    </w:p>
    <w:p w14:paraId="7846EC2E" w14:textId="77777777" w:rsidR="00475877" w:rsidRDefault="00475877" w:rsidP="00521F7B">
      <w:pPr>
        <w:jc w:val="center"/>
        <w:rPr>
          <w:i/>
          <w:iCs/>
        </w:rPr>
      </w:pPr>
    </w:p>
    <w:p w14:paraId="63474932" w14:textId="77777777" w:rsidR="00521F7B" w:rsidRDefault="00521F7B" w:rsidP="00521F7B">
      <w:pPr>
        <w:jc w:val="center"/>
        <w:rPr>
          <w:noProof/>
        </w:rPr>
      </w:pPr>
    </w:p>
    <w:p w14:paraId="3765E576" w14:textId="5C8F55F6" w:rsidR="00090A13" w:rsidRDefault="00521F7B" w:rsidP="00521F7B">
      <w:pPr>
        <w:jc w:val="center"/>
        <w:rPr>
          <w:noProof/>
        </w:rPr>
      </w:pPr>
      <w:r w:rsidRPr="00521F7B">
        <w:rPr>
          <w:noProof/>
        </w:rPr>
        <w:drawing>
          <wp:inline distT="0" distB="0" distL="0" distR="0" wp14:anchorId="01E1AA31" wp14:editId="7E64750D">
            <wp:extent cx="5562237" cy="2902689"/>
            <wp:effectExtent l="0" t="0" r="635" b="0"/>
            <wp:docPr id="45894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42847" name=""/>
                    <pic:cNvPicPr/>
                  </pic:nvPicPr>
                  <pic:blipFill>
                    <a:blip r:embed="rId10"/>
                    <a:stretch>
                      <a:fillRect/>
                    </a:stretch>
                  </pic:blipFill>
                  <pic:spPr>
                    <a:xfrm>
                      <a:off x="0" y="0"/>
                      <a:ext cx="5697622" cy="2973340"/>
                    </a:xfrm>
                    <a:prstGeom prst="rect">
                      <a:avLst/>
                    </a:prstGeom>
                  </pic:spPr>
                </pic:pic>
              </a:graphicData>
            </a:graphic>
          </wp:inline>
        </w:drawing>
      </w:r>
    </w:p>
    <w:p w14:paraId="087E6895" w14:textId="4FC4B7BF" w:rsidR="00521F7B" w:rsidRPr="00521F7B" w:rsidRDefault="00521F7B" w:rsidP="00521F7B">
      <w:pPr>
        <w:jc w:val="center"/>
        <w:rPr>
          <w:i/>
          <w:iCs/>
          <w:noProof/>
          <w:lang w:val="en-IN"/>
        </w:rPr>
      </w:pPr>
      <w:r w:rsidRPr="00521F7B">
        <w:rPr>
          <w:i/>
          <w:iCs/>
          <w:noProof/>
          <w:lang w:val="en-IN"/>
        </w:rPr>
        <w:t>Figure 2.1: Admission form showing automated data retrieval via Client Scripting.</w:t>
      </w:r>
    </w:p>
    <w:p w14:paraId="4C59D9AA" w14:textId="77777777" w:rsidR="00090A13" w:rsidRDefault="00090A13" w:rsidP="00521F7B">
      <w:pPr>
        <w:rPr>
          <w:noProof/>
        </w:rPr>
      </w:pPr>
    </w:p>
    <w:p w14:paraId="55E6157B" w14:textId="22F6C724" w:rsidR="00090A13" w:rsidRDefault="00521F7B" w:rsidP="00090A13">
      <w:pPr>
        <w:jc w:val="center"/>
        <w:rPr>
          <w:noProof/>
        </w:rPr>
      </w:pPr>
      <w:r>
        <w:rPr>
          <w:noProof/>
        </w:rPr>
        <w:lastRenderedPageBreak/>
        <w:drawing>
          <wp:inline distT="0" distB="0" distL="0" distR="0" wp14:anchorId="70426905" wp14:editId="2C9BB496">
            <wp:extent cx="5582093" cy="2593975"/>
            <wp:effectExtent l="0" t="0" r="0" b="0"/>
            <wp:docPr id="1231717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17698" name="Picture 1231717698"/>
                    <pic:cNvPicPr/>
                  </pic:nvPicPr>
                  <pic:blipFill>
                    <a:blip r:embed="rId11"/>
                    <a:stretch>
                      <a:fillRect/>
                    </a:stretch>
                  </pic:blipFill>
                  <pic:spPr>
                    <a:xfrm>
                      <a:off x="0" y="0"/>
                      <a:ext cx="5692020" cy="2645057"/>
                    </a:xfrm>
                    <a:prstGeom prst="rect">
                      <a:avLst/>
                    </a:prstGeom>
                  </pic:spPr>
                </pic:pic>
              </a:graphicData>
            </a:graphic>
          </wp:inline>
        </w:drawing>
      </w:r>
    </w:p>
    <w:p w14:paraId="534094C3" w14:textId="77777777" w:rsidR="00420A2C" w:rsidRDefault="00420A2C" w:rsidP="00AD01F7">
      <w:pPr>
        <w:jc w:val="center"/>
        <w:rPr>
          <w:i/>
          <w:iCs/>
        </w:rPr>
      </w:pPr>
      <w:r w:rsidRPr="00DB4BDB">
        <w:rPr>
          <w:i/>
          <w:iCs/>
        </w:rPr>
        <w:t>Figure 2.2: Admission record highlighting the Process Flow Formatter for lifecycle tracking.</w:t>
      </w:r>
    </w:p>
    <w:p w14:paraId="30193EF3" w14:textId="77777777" w:rsidR="003070B6" w:rsidRDefault="003070B6" w:rsidP="00AD01F7">
      <w:pPr>
        <w:jc w:val="center"/>
        <w:rPr>
          <w:i/>
          <w:iCs/>
        </w:rPr>
      </w:pPr>
    </w:p>
    <w:p w14:paraId="469CF233" w14:textId="77777777" w:rsidR="00475877" w:rsidRPr="00090A13" w:rsidRDefault="00475877" w:rsidP="00521F7B">
      <w:pPr>
        <w:jc w:val="center"/>
        <w:rPr>
          <w:i/>
          <w:iCs/>
        </w:rPr>
      </w:pPr>
    </w:p>
    <w:p w14:paraId="1C9208E6" w14:textId="09FFAB09" w:rsidR="002C1229" w:rsidRPr="002C1229" w:rsidRDefault="00090A13" w:rsidP="002C1229">
      <w:pPr>
        <w:jc w:val="center"/>
      </w:pPr>
      <w:r>
        <w:rPr>
          <w:noProof/>
        </w:rPr>
        <w:drawing>
          <wp:inline distT="0" distB="0" distL="0" distR="0" wp14:anchorId="3398DFE5" wp14:editId="5FB66804">
            <wp:extent cx="5595855" cy="3125972"/>
            <wp:effectExtent l="0" t="0" r="5080" b="0"/>
            <wp:docPr id="467776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76055" name="Picture 467776055"/>
                    <pic:cNvPicPr/>
                  </pic:nvPicPr>
                  <pic:blipFill>
                    <a:blip r:embed="rId12"/>
                    <a:stretch>
                      <a:fillRect/>
                    </a:stretch>
                  </pic:blipFill>
                  <pic:spPr>
                    <a:xfrm>
                      <a:off x="0" y="0"/>
                      <a:ext cx="5663498" cy="3163759"/>
                    </a:xfrm>
                    <a:prstGeom prst="rect">
                      <a:avLst/>
                    </a:prstGeom>
                  </pic:spPr>
                </pic:pic>
              </a:graphicData>
            </a:graphic>
          </wp:inline>
        </w:drawing>
      </w:r>
    </w:p>
    <w:p w14:paraId="296C1AE6" w14:textId="1C3B9FDE" w:rsidR="002C1229" w:rsidRDefault="002C1229" w:rsidP="001A35B1">
      <w:pPr>
        <w:spacing w:before="100" w:beforeAutospacing="1" w:after="100" w:afterAutospacing="1" w:line="240" w:lineRule="auto"/>
        <w:ind w:left="1080"/>
        <w:rPr>
          <w:rFonts w:eastAsia="Times New Roman"/>
        </w:rPr>
      </w:pPr>
      <w:r>
        <w:rPr>
          <w:rFonts w:eastAsia="Times New Roman"/>
          <w:i/>
          <w:iCs/>
        </w:rPr>
        <w:t>Figure 3: Academic evaluation form with real-time result calculation</w:t>
      </w:r>
      <w:r w:rsidR="000420D9">
        <w:rPr>
          <w:rFonts w:eastAsia="Times New Roman"/>
          <w:i/>
          <w:iCs/>
        </w:rPr>
        <w:t>.</w:t>
      </w:r>
    </w:p>
    <w:p w14:paraId="3350BE00" w14:textId="405872DF" w:rsidR="002C1229" w:rsidRDefault="002C1229">
      <w:pPr>
        <w:spacing w:beforeAutospacing="1" w:after="0" w:afterAutospacing="1"/>
        <w:ind w:left="720"/>
        <w:rPr>
          <w:rFonts w:eastAsia="Times New Roman"/>
        </w:rPr>
      </w:pPr>
    </w:p>
    <w:p w14:paraId="41273CC2" w14:textId="77777777" w:rsidR="008E2014" w:rsidRPr="00DB4BDB" w:rsidRDefault="008E2014" w:rsidP="00DB4BDB">
      <w:pPr>
        <w:jc w:val="center"/>
        <w:rPr>
          <w:i/>
          <w:iCs/>
        </w:rPr>
      </w:pPr>
    </w:p>
    <w:p w14:paraId="4C310FDF" w14:textId="77777777" w:rsidR="00243D0A" w:rsidRDefault="008A37B2" w:rsidP="009016F7">
      <w:pPr>
        <w:pStyle w:val="Heading2"/>
        <w:numPr>
          <w:ilvl w:val="0"/>
          <w:numId w:val="23"/>
        </w:numPr>
      </w:pPr>
      <w:r>
        <w:lastRenderedPageBreak/>
        <w:t>ADVANTAGES &amp; DISADVANTAGES</w:t>
      </w:r>
    </w:p>
    <w:p w14:paraId="181A9866" w14:textId="77777777" w:rsidR="00320D4E" w:rsidRDefault="00320D4E" w:rsidP="00320D4E">
      <w:pPr>
        <w:pStyle w:val="NormalWeb"/>
      </w:pPr>
      <w:r>
        <w:rPr>
          <w:rFonts w:hAnsi="Symbol"/>
        </w:rPr>
        <w:t></w:t>
      </w:r>
      <w:r>
        <w:t xml:space="preserve">  </w:t>
      </w:r>
      <w:r>
        <w:rPr>
          <w:rStyle w:val="citation-269"/>
          <w:b/>
          <w:bCs/>
        </w:rPr>
        <w:t>Advantages</w:t>
      </w:r>
      <w:r>
        <w:rPr>
          <w:rStyle w:val="citation-269"/>
        </w:rPr>
        <w:t>: Cloud-based (no install), fast low-code deployment, and real-time data consistency</w:t>
      </w:r>
      <w:r>
        <w:t>.</w:t>
      </w:r>
    </w:p>
    <w:p w14:paraId="113AC8F0" w14:textId="3339B71A" w:rsidR="00243D0A" w:rsidRDefault="00320D4E" w:rsidP="00320D4E">
      <w:pPr>
        <w:pStyle w:val="NormalWeb"/>
      </w:pPr>
      <w:r>
        <w:rPr>
          <w:rFonts w:hAnsi="Symbol"/>
        </w:rPr>
        <w:t></w:t>
      </w:r>
      <w:r>
        <w:t xml:space="preserve">  </w:t>
      </w:r>
      <w:r>
        <w:rPr>
          <w:rStyle w:val="citation-268"/>
          <w:b/>
          <w:bCs/>
        </w:rPr>
        <w:t>Disadvantages</w:t>
      </w:r>
      <w:r>
        <w:rPr>
          <w:rStyle w:val="citation-268"/>
        </w:rPr>
        <w:t>: Requires internet connectivity and basic ServiceNow UI familiarity</w:t>
      </w:r>
      <w:r>
        <w:t>.</w:t>
      </w:r>
    </w:p>
    <w:p w14:paraId="173B5A62" w14:textId="77777777" w:rsidR="00243D0A" w:rsidRDefault="008A37B2" w:rsidP="009016F7">
      <w:pPr>
        <w:pStyle w:val="Heading2"/>
        <w:numPr>
          <w:ilvl w:val="0"/>
          <w:numId w:val="23"/>
        </w:numPr>
      </w:pPr>
      <w:r>
        <w:t>CONCLUSION</w:t>
      </w:r>
    </w:p>
    <w:p w14:paraId="5B07281C" w14:textId="34CC2BA2" w:rsidR="00243D0A" w:rsidRPr="00DB4BDB" w:rsidRDefault="00FA3969" w:rsidP="00DB4BDB">
      <w:pPr>
        <w:jc w:val="both"/>
        <w:rPr>
          <w:rStyle w:val="citation-268"/>
          <w:rFonts w:ascii="Times New Roman" w:eastAsia="Times New Roman" w:hAnsi="Times New Roman" w:cs="Times New Roman"/>
          <w:sz w:val="24"/>
          <w:szCs w:val="24"/>
          <w:lang w:val="en-IN" w:eastAsia="en-IN"/>
        </w:rPr>
      </w:pPr>
      <w:r w:rsidRPr="00DB4BDB">
        <w:rPr>
          <w:rStyle w:val="citation-268"/>
          <w:rFonts w:ascii="Times New Roman" w:eastAsia="Times New Roman" w:hAnsi="Times New Roman" w:cs="Times New Roman"/>
          <w:sz w:val="24"/>
          <w:szCs w:val="24"/>
          <w:lang w:val="en-IN" w:eastAsia="en-IN"/>
        </w:rPr>
        <w:t>This project demonstrates the effectiveness of the ServiceNow platform in digitizing administrative workflows. By integrating the Salesforce, Admission, and Student Progress tables, we have successfully automated data handling and academic tracking. The implementation of specialized Client Scripts and Process Flows has significantly reduced manual effort while ensuring high data accuracy and real-time visibility into student records.</w:t>
      </w:r>
    </w:p>
    <w:p w14:paraId="58354E26" w14:textId="704FC8FD" w:rsidR="00320D4E" w:rsidRPr="00320D4E" w:rsidRDefault="008A37B2" w:rsidP="009016F7">
      <w:pPr>
        <w:pStyle w:val="Heading2"/>
        <w:numPr>
          <w:ilvl w:val="0"/>
          <w:numId w:val="23"/>
        </w:numPr>
      </w:pPr>
      <w:r>
        <w:t>FUTURE SCOPE</w:t>
      </w:r>
    </w:p>
    <w:p w14:paraId="504C0F54" w14:textId="77777777" w:rsidR="00320D4E" w:rsidRDefault="00320D4E" w:rsidP="00320D4E">
      <w:pPr>
        <w:pStyle w:val="NormalWeb"/>
      </w:pPr>
      <w:r>
        <w:rPr>
          <w:rFonts w:hAnsi="Symbol"/>
        </w:rPr>
        <w:t></w:t>
      </w:r>
      <w:r>
        <w:t xml:space="preserve">  </w:t>
      </w:r>
      <w:r>
        <w:rPr>
          <w:rStyle w:val="citation-267"/>
          <w:b/>
          <w:bCs/>
        </w:rPr>
        <w:t>Analytics</w:t>
      </w:r>
      <w:r>
        <w:rPr>
          <w:rStyle w:val="citation-267"/>
        </w:rPr>
        <w:t>: Real-time dashboards for academic performance</w:t>
      </w:r>
      <w:r>
        <w:t>.</w:t>
      </w:r>
    </w:p>
    <w:p w14:paraId="10F4DFFC" w14:textId="77777777" w:rsidR="00320D4E" w:rsidRDefault="00320D4E" w:rsidP="00320D4E">
      <w:pPr>
        <w:pStyle w:val="NormalWeb"/>
      </w:pPr>
      <w:r>
        <w:rPr>
          <w:rFonts w:hAnsi="Symbol"/>
        </w:rPr>
        <w:t></w:t>
      </w:r>
      <w:r>
        <w:t xml:space="preserve">  </w:t>
      </w:r>
      <w:r>
        <w:rPr>
          <w:rStyle w:val="citation-266"/>
          <w:b/>
          <w:bCs/>
        </w:rPr>
        <w:t>Notifications</w:t>
      </w:r>
      <w:r>
        <w:rPr>
          <w:rStyle w:val="citation-266"/>
        </w:rPr>
        <w:t>: Integrated Email/SMS alerts for status and grades</w:t>
      </w:r>
      <w:r>
        <w:t>.</w:t>
      </w:r>
    </w:p>
    <w:p w14:paraId="20D82045" w14:textId="59C2EE6B" w:rsidR="00C129DC" w:rsidRDefault="00320D4E" w:rsidP="00320D4E">
      <w:pPr>
        <w:pStyle w:val="NormalWeb"/>
      </w:pPr>
      <w:r>
        <w:rPr>
          <w:rFonts w:hAnsi="Symbol"/>
        </w:rPr>
        <w:t></w:t>
      </w:r>
      <w:r>
        <w:t xml:space="preserve">  </w:t>
      </w:r>
      <w:r>
        <w:rPr>
          <w:rStyle w:val="citation-265"/>
          <w:b/>
          <w:bCs/>
        </w:rPr>
        <w:t>Expansion</w:t>
      </w:r>
      <w:r>
        <w:rPr>
          <w:rStyle w:val="citation-265"/>
        </w:rPr>
        <w:t>: Fee and Library management module integration</w:t>
      </w:r>
      <w:r>
        <w:t>.</w:t>
      </w:r>
    </w:p>
    <w:p w14:paraId="3AFBD87E" w14:textId="77777777" w:rsidR="00243D0A" w:rsidRDefault="008A37B2" w:rsidP="009016F7">
      <w:pPr>
        <w:pStyle w:val="Heading2"/>
        <w:numPr>
          <w:ilvl w:val="0"/>
          <w:numId w:val="23"/>
        </w:numPr>
      </w:pPr>
      <w:r>
        <w:t>APPENDIX</w:t>
      </w:r>
    </w:p>
    <w:p w14:paraId="5A42D900" w14:textId="42A35D0D" w:rsidR="00DB4BDB" w:rsidRPr="00C129DC" w:rsidRDefault="00C129DC" w:rsidP="00C129DC">
      <w:pPr>
        <w:pStyle w:val="ListParagraph"/>
        <w:numPr>
          <w:ilvl w:val="0"/>
          <w:numId w:val="21"/>
        </w:numPr>
        <w:rPr>
          <w:b/>
          <w:bCs/>
        </w:rPr>
      </w:pPr>
      <w:r>
        <w:rPr>
          <w:b/>
          <w:bCs/>
        </w:rPr>
        <w:t xml:space="preserve"> </w:t>
      </w:r>
      <w:r w:rsidR="008A37B2" w:rsidRPr="00C129DC">
        <w:rPr>
          <w:b/>
          <w:bCs/>
        </w:rPr>
        <w:t>Source Code</w:t>
      </w:r>
    </w:p>
    <w:p w14:paraId="790105C8" w14:textId="1BDF009F" w:rsidR="00DB4BDB" w:rsidRPr="00DB4BDB" w:rsidRDefault="00DB4BDB">
      <w:pPr>
        <w:rPr>
          <w:rFonts w:ascii="Times New Roman" w:hAnsi="Times New Roman" w:cs="Times New Roman"/>
          <w:sz w:val="24"/>
          <w:szCs w:val="24"/>
        </w:rPr>
      </w:pPr>
      <w:r w:rsidRPr="00DB4BDB">
        <w:rPr>
          <w:rFonts w:ascii="Times New Roman" w:hAnsi="Times New Roman" w:cs="Times New Roman"/>
          <w:sz w:val="24"/>
          <w:szCs w:val="24"/>
        </w:rPr>
        <w:t xml:space="preserve">Below are the key </w:t>
      </w:r>
      <w:r w:rsidRPr="00DB4BDB">
        <w:rPr>
          <w:rFonts w:ascii="Times New Roman" w:hAnsi="Times New Roman" w:cs="Times New Roman"/>
          <w:b/>
          <w:bCs/>
          <w:sz w:val="24"/>
          <w:szCs w:val="24"/>
        </w:rPr>
        <w:t>Client Scripts</w:t>
      </w:r>
      <w:r w:rsidRPr="00DB4BDB">
        <w:rPr>
          <w:rFonts w:ascii="Times New Roman" w:hAnsi="Times New Roman" w:cs="Times New Roman"/>
          <w:sz w:val="24"/>
          <w:szCs w:val="24"/>
        </w:rPr>
        <w:t xml:space="preserve"> used in the application:</w:t>
      </w:r>
    </w:p>
    <w:p w14:paraId="2810AE43" w14:textId="3017F463" w:rsidR="00DB4BDB" w:rsidRPr="00DB4BDB" w:rsidRDefault="00DB4BDB" w:rsidP="00DB4BDB">
      <w:pPr>
        <w:pStyle w:val="ListParagraph"/>
        <w:numPr>
          <w:ilvl w:val="0"/>
          <w:numId w:val="20"/>
        </w:numPr>
        <w:rPr>
          <w:b/>
          <w:bCs/>
          <w:lang w:val="en-IN"/>
        </w:rPr>
      </w:pPr>
      <w:r w:rsidRPr="00DB4BDB">
        <w:rPr>
          <w:b/>
          <w:bCs/>
          <w:lang w:val="en-IN"/>
        </w:rPr>
        <w:t>Auto populate Client Scripts for Admission Table :</w:t>
      </w:r>
    </w:p>
    <w:p w14:paraId="51873E90" w14:textId="337193A6"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function onChange(control, oldValue, newValue, isLoading, isTemplate) {</w:t>
      </w:r>
    </w:p>
    <w:p w14:paraId="4C77F81F"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if (isLoading || newValue === '') {</w:t>
      </w:r>
    </w:p>
    <w:p w14:paraId="3176A6FD"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return;</w:t>
      </w:r>
    </w:p>
    <w:p w14:paraId="712AEA17" w14:textId="6005159A"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w:t>
      </w:r>
    </w:p>
    <w:p w14:paraId="16637B28"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var a = g_form.getReference('u_admission_number');</w:t>
      </w:r>
    </w:p>
    <w:p w14:paraId="01785852"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g_form.setValue('u_admin_date',a.u_admin_date);</w:t>
      </w:r>
    </w:p>
    <w:p w14:paraId="00E0EA68"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g_form.setValue('u_grade',a.u_grade);</w:t>
      </w:r>
    </w:p>
    <w:p w14:paraId="4F8D3621"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g_form.setValue('u_student_name',a.u_student_name);</w:t>
      </w:r>
    </w:p>
    <w:p w14:paraId="7762649D"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g_form.setValue('u_father_name',a.u_father_name);</w:t>
      </w:r>
    </w:p>
    <w:p w14:paraId="14BADDB7"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g_form.setValue('u_mother_name',a.u_mother_name);</w:t>
      </w:r>
    </w:p>
    <w:p w14:paraId="5FD86090"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g_form.setValue('u_father_cell',a.u_father_cell);</w:t>
      </w:r>
    </w:p>
    <w:p w14:paraId="0AFD5F2A"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g_form.setValue('u_mother_cell',a.u_mother_cell);</w:t>
      </w:r>
    </w:p>
    <w:p w14:paraId="3538827C" w14:textId="1CD5FBD5" w:rsidR="00DB4BDB" w:rsidRPr="00DB4BDB" w:rsidRDefault="00DB4BDB" w:rsidP="00DB4BDB">
      <w:pPr>
        <w:spacing w:after="0" w:line="240" w:lineRule="auto"/>
        <w:rPr>
          <w:rFonts w:eastAsia="Times New Roman" w:cs="Times New Roman"/>
          <w:sz w:val="24"/>
          <w:szCs w:val="24"/>
          <w:lang w:val="en-IN" w:eastAsia="en-IN"/>
        </w:rPr>
      </w:pPr>
    </w:p>
    <w:p w14:paraId="53F299AD"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g_form.setDisabled('u_admin_date',a.u_admin_date);</w:t>
      </w:r>
    </w:p>
    <w:p w14:paraId="1CFE5864"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g_form.setDisabled('u_grade',a.u_grade);</w:t>
      </w:r>
    </w:p>
    <w:p w14:paraId="6491C64C"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g_form.setDisabled('u_student_name',a.u_student_name);</w:t>
      </w:r>
    </w:p>
    <w:p w14:paraId="477146DF"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g_form.setDisabled('u_father_name',a.u_father_name);</w:t>
      </w:r>
    </w:p>
    <w:p w14:paraId="5FB8BD1D"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g_form.setDisabled('u_mother_name',a.u_mother_name);</w:t>
      </w:r>
    </w:p>
    <w:p w14:paraId="4D3BF526"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g_form.setDisabled('u_father_cell',a.u_father_cell);</w:t>
      </w:r>
    </w:p>
    <w:p w14:paraId="10389710"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lastRenderedPageBreak/>
        <w:t>   g_form.setDisabled('u_mother_cell',a.u_mother_cell);</w:t>
      </w:r>
    </w:p>
    <w:p w14:paraId="6607F5A3"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w:t>
      </w:r>
    </w:p>
    <w:p w14:paraId="29393B40" w14:textId="0E04787B" w:rsidR="00DB4BDB" w:rsidRPr="00DB4BDB" w:rsidRDefault="00DB4BDB" w:rsidP="00DB4BDB">
      <w:pPr>
        <w:pStyle w:val="ListParagraph"/>
        <w:numPr>
          <w:ilvl w:val="0"/>
          <w:numId w:val="20"/>
        </w:numPr>
        <w:rPr>
          <w:b/>
          <w:bCs/>
          <w:lang w:val="en-IN"/>
        </w:rPr>
      </w:pPr>
      <w:r w:rsidRPr="00DB4BDB">
        <w:rPr>
          <w:b/>
          <w:bCs/>
          <w:lang w:val="en-IN"/>
        </w:rPr>
        <w:t>Pincode Update Client Scripts for Admission Table :</w:t>
      </w:r>
    </w:p>
    <w:p w14:paraId="6631828E"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function onChange(control, oldValue, newValue, isLoading, isTemplate) {</w:t>
      </w:r>
    </w:p>
    <w:p w14:paraId="146A7DE5"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if (isLoading || newValue === '') {</w:t>
      </w:r>
    </w:p>
    <w:p w14:paraId="546C7AC7"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return;</w:t>
      </w:r>
    </w:p>
    <w:p w14:paraId="60AF1429"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w:t>
      </w:r>
    </w:p>
    <w:p w14:paraId="37A54A01"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    var a = g_form.getValue('u_pincode');</w:t>
      </w:r>
    </w:p>
    <w:p w14:paraId="5B14CB6C"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if(a == '509358')</w:t>
      </w:r>
    </w:p>
    <w:p w14:paraId="47CCDDE1"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w:t>
      </w:r>
    </w:p>
    <w:p w14:paraId="1968CCF1"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g_form.setValue('u_mandal', 'kadthal');</w:t>
      </w:r>
    </w:p>
    <w:p w14:paraId="648B08F9"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g_form.setValue('u_city', 'kadthal');</w:t>
      </w:r>
    </w:p>
    <w:p w14:paraId="44E426FA"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g_form.setValue('u_district', 'RangaReddy');</w:t>
      </w:r>
    </w:p>
    <w:p w14:paraId="7FB81B95" w14:textId="6D20A2D1"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p>
    <w:p w14:paraId="5507305E"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w:t>
      </w:r>
    </w:p>
    <w:p w14:paraId="0FD76F20"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else if(a == '500081')</w:t>
      </w:r>
    </w:p>
    <w:p w14:paraId="56CEE475"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w:t>
      </w:r>
    </w:p>
    <w:p w14:paraId="5A1F416E"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g_form.setValue('u_mandal', 'karmanghat');</w:t>
      </w:r>
    </w:p>
    <w:p w14:paraId="7C1E0C7F"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g_form.setValue('u_city', 'karmanghat');</w:t>
      </w:r>
    </w:p>
    <w:p w14:paraId="27D267CA"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g_form.setValue('u_district', 'RangaReddy');</w:t>
      </w:r>
    </w:p>
    <w:p w14:paraId="4DE46967" w14:textId="181328FC"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p>
    <w:p w14:paraId="4EAC7706"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w:t>
      </w:r>
    </w:p>
    <w:p w14:paraId="495EFC84"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else if(a == '500079')</w:t>
      </w:r>
    </w:p>
    <w:p w14:paraId="5C0A3DE6"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w:t>
      </w:r>
    </w:p>
    <w:p w14:paraId="0FF59A9E"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g_form.setValue('u_mandal', 'Abids');</w:t>
      </w:r>
    </w:p>
    <w:p w14:paraId="5C394EC0"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g_form.setValue('u_city', 'AsifNagar');</w:t>
      </w:r>
    </w:p>
    <w:p w14:paraId="1D8F142A" w14:textId="77777777"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g_form.setValue('u_district', 'Hyderabad');</w:t>
      </w:r>
    </w:p>
    <w:p w14:paraId="1E5EB08C" w14:textId="3218052B" w:rsidR="00DB4BDB" w:rsidRPr="00DB4BDB" w:rsidRDefault="00DB4BDB" w:rsidP="00DB4BDB">
      <w:pPr>
        <w:shd w:val="clear" w:color="auto" w:fill="FFFFFF"/>
        <w:spacing w:after="0" w:line="240" w:lineRule="auto"/>
        <w:ind w:right="930"/>
        <w:rPr>
          <w:rFonts w:eastAsia="Times New Roman" w:cs="Times New Roman"/>
          <w:sz w:val="21"/>
          <w:szCs w:val="21"/>
          <w:lang w:val="en-IN" w:eastAsia="en-IN"/>
        </w:rPr>
      </w:pPr>
      <w:r w:rsidRPr="00DB4BDB">
        <w:rPr>
          <w:rFonts w:eastAsia="Times New Roman" w:cs="Times New Roman"/>
          <w:sz w:val="21"/>
          <w:szCs w:val="21"/>
          <w:lang w:val="en-IN" w:eastAsia="en-IN"/>
        </w:rPr>
        <w:t>}</w:t>
      </w:r>
    </w:p>
    <w:p w14:paraId="1C99A698" w14:textId="5C8EB404" w:rsidR="00DB4BDB" w:rsidRPr="00C129DC" w:rsidRDefault="00DB4BDB" w:rsidP="00C129DC">
      <w:pPr>
        <w:pStyle w:val="ListParagraph"/>
        <w:numPr>
          <w:ilvl w:val="0"/>
          <w:numId w:val="20"/>
        </w:numPr>
        <w:rPr>
          <w:b/>
          <w:bCs/>
          <w:lang w:val="en-IN"/>
        </w:rPr>
      </w:pPr>
      <w:r w:rsidRPr="00DB4BDB">
        <w:rPr>
          <w:b/>
          <w:bCs/>
          <w:lang w:val="en-IN"/>
        </w:rPr>
        <w:t>Disable Fields Client Scripts for Student progress Table :</w:t>
      </w:r>
    </w:p>
    <w:p w14:paraId="25E643E1"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function onLoad() {</w:t>
      </w:r>
    </w:p>
    <w:p w14:paraId="229EA9E6"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g_form.setDisabled('u_total',true);</w:t>
      </w:r>
    </w:p>
    <w:p w14:paraId="3BE89128"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g_form.setDisabled('u_percentage',true);</w:t>
      </w:r>
    </w:p>
    <w:p w14:paraId="641572A3"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g_form.setDisabled('u_result',true);</w:t>
      </w:r>
    </w:p>
    <w:p w14:paraId="25DBBF84"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w:t>
      </w:r>
    </w:p>
    <w:p w14:paraId="1C5490FA" w14:textId="699CD32B" w:rsidR="00C129DC" w:rsidRPr="00C129DC" w:rsidRDefault="00C129DC" w:rsidP="00C129DC">
      <w:pPr>
        <w:pStyle w:val="ListParagraph"/>
        <w:numPr>
          <w:ilvl w:val="0"/>
          <w:numId w:val="20"/>
        </w:numPr>
        <w:rPr>
          <w:b/>
          <w:bCs/>
          <w:lang w:val="en-IN"/>
        </w:rPr>
      </w:pPr>
      <w:r w:rsidRPr="00C129DC">
        <w:rPr>
          <w:b/>
          <w:bCs/>
          <w:lang w:val="en-IN"/>
        </w:rPr>
        <w:t>Total Update Client Scripts for Student progress Table</w:t>
      </w:r>
    </w:p>
    <w:p w14:paraId="6027DF31"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function onChange(control, oldValue, newValue, isLoading, isTemplate) {</w:t>
      </w:r>
    </w:p>
    <w:p w14:paraId="74AA4C50"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if (isLoading || newValue === '') {</w:t>
      </w:r>
    </w:p>
    <w:p w14:paraId="443EA062"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return;</w:t>
      </w:r>
    </w:p>
    <w:p w14:paraId="319BAB3D"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w:t>
      </w:r>
    </w:p>
    <w:p w14:paraId="2C0DF0F9" w14:textId="0455AA04"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p>
    <w:p w14:paraId="2DE257AD"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if (newValue){</w:t>
      </w:r>
    </w:p>
    <w:p w14:paraId="5F4A4BCE"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var a = parseInt(g_form.getValue('u_telugu'));</w:t>
      </w:r>
    </w:p>
    <w:p w14:paraId="404B145F"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var b = parseInt(g_form.getValue('u_hindi'));</w:t>
      </w:r>
    </w:p>
    <w:p w14:paraId="1B5967FE"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var c = parseInt(g_form.getValue('u_english')); </w:t>
      </w:r>
    </w:p>
    <w:p w14:paraId="4FF728D4"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var d = parseInt(g_form.getValue('u_maths'));</w:t>
      </w:r>
    </w:p>
    <w:p w14:paraId="57E637A3"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var e = parseInt(g_form.getValue('u_science')); </w:t>
      </w:r>
    </w:p>
    <w:p w14:paraId="35F15443"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var f = parseInt(g_form.getValue('u_social'));</w:t>
      </w:r>
    </w:p>
    <w:p w14:paraId="063A6556"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var Total = parseInt(a+b+c+d+e+f);</w:t>
      </w:r>
    </w:p>
    <w:p w14:paraId="094E434D"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g_form.setValue('u_total', Total);</w:t>
      </w:r>
    </w:p>
    <w:p w14:paraId="1A789726"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w:t>
      </w:r>
    </w:p>
    <w:p w14:paraId="1F4B4CCC" w14:textId="77777777" w:rsid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w:t>
      </w:r>
    </w:p>
    <w:p w14:paraId="447C20BE" w14:textId="405E1108" w:rsidR="00C129DC" w:rsidRPr="00C129DC" w:rsidRDefault="00C129DC" w:rsidP="00C129DC">
      <w:pPr>
        <w:pStyle w:val="ListParagraph"/>
        <w:numPr>
          <w:ilvl w:val="0"/>
          <w:numId w:val="20"/>
        </w:numPr>
        <w:rPr>
          <w:b/>
          <w:bCs/>
          <w:lang w:val="en-IN"/>
        </w:rPr>
      </w:pPr>
      <w:r w:rsidRPr="00C129DC">
        <w:rPr>
          <w:b/>
          <w:bCs/>
          <w:lang w:val="en-IN"/>
        </w:rPr>
        <w:t>Result Client Scripts for Student progress Table</w:t>
      </w:r>
    </w:p>
    <w:p w14:paraId="3CC16A5D"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lastRenderedPageBreak/>
        <w:t>function onChange(control, oldValue, newValue, isLoading, isTemplate) {</w:t>
      </w:r>
    </w:p>
    <w:p w14:paraId="631A4EB2"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if (isLoading || newValue === '') {</w:t>
      </w:r>
    </w:p>
    <w:p w14:paraId="0349E580"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return;</w:t>
      </w:r>
    </w:p>
    <w:p w14:paraId="44F60304"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w:t>
      </w:r>
    </w:p>
    <w:p w14:paraId="2CDE8E0B" w14:textId="65680ABB"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w:t>
      </w:r>
    </w:p>
    <w:p w14:paraId="70FC0174"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if(newValue) {</w:t>
      </w:r>
    </w:p>
    <w:p w14:paraId="0ED0A798"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var a = parseInt(g_form.getValue('u_percentage')); // Convert the value to an integer for comparison</w:t>
      </w:r>
    </w:p>
    <w:p w14:paraId="75BA2DC9"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if(a &gt;= 0 &amp;&amp; a &lt;= 59){</w:t>
      </w:r>
    </w:p>
    <w:p w14:paraId="027B615F"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g_form.setValue('u_result','Fail');</w:t>
      </w:r>
    </w:p>
    <w:p w14:paraId="52533BF9"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 else if(a &gt;= 60 &amp;&amp; a &lt;= 100) {</w:t>
      </w:r>
    </w:p>
    <w:p w14:paraId="5E309DB8"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g_form.setValue('u_result','Pass');</w:t>
      </w:r>
    </w:p>
    <w:p w14:paraId="0A1F79A8"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 else {</w:t>
      </w:r>
    </w:p>
    <w:p w14:paraId="748AE564"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 Handle the case if a is out of range (optional)</w:t>
      </w:r>
    </w:p>
    <w:p w14:paraId="0F8F127C"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g_form.addErrorMessage('Percentage should be between 0 and 100.');</w:t>
      </w:r>
    </w:p>
    <w:p w14:paraId="7EC4DAE9"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g_form.clearValue('u_result');</w:t>
      </w:r>
    </w:p>
    <w:p w14:paraId="610F21DE"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w:t>
      </w:r>
    </w:p>
    <w:p w14:paraId="1C9319FE"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w:t>
      </w:r>
    </w:p>
    <w:p w14:paraId="71B8D1DC" w14:textId="0E06866C" w:rsid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w:t>
      </w:r>
    </w:p>
    <w:p w14:paraId="0DE314E9" w14:textId="77777777" w:rsidR="00C129DC" w:rsidRDefault="00C129DC" w:rsidP="00C129DC">
      <w:pPr>
        <w:shd w:val="clear" w:color="auto" w:fill="FFFFFF"/>
        <w:spacing w:after="0" w:line="240" w:lineRule="auto"/>
        <w:ind w:right="930"/>
        <w:rPr>
          <w:rFonts w:eastAsia="Times New Roman" w:cs="Times New Roman"/>
          <w:sz w:val="21"/>
          <w:szCs w:val="21"/>
          <w:lang w:val="en-IN" w:eastAsia="en-IN"/>
        </w:rPr>
      </w:pPr>
    </w:p>
    <w:p w14:paraId="460D8128"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p>
    <w:p w14:paraId="6B44389B" w14:textId="73C035C5" w:rsidR="00C129DC" w:rsidRPr="00C129DC" w:rsidRDefault="00C129DC" w:rsidP="00C129DC">
      <w:pPr>
        <w:pStyle w:val="ListParagraph"/>
        <w:numPr>
          <w:ilvl w:val="0"/>
          <w:numId w:val="20"/>
        </w:numPr>
        <w:rPr>
          <w:b/>
          <w:bCs/>
          <w:lang w:val="en-IN"/>
        </w:rPr>
      </w:pPr>
      <w:r w:rsidRPr="00C129DC">
        <w:rPr>
          <w:b/>
          <w:bCs/>
          <w:lang w:val="en-IN"/>
        </w:rPr>
        <w:t>Percentage Client Scripts for Student progress Table</w:t>
      </w:r>
    </w:p>
    <w:p w14:paraId="58130406"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function onChange(control, oldValue, newValue, isLoading, isTemplate) {</w:t>
      </w:r>
    </w:p>
    <w:p w14:paraId="6C8E4939"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if (isLoading || newValue === '') {</w:t>
      </w:r>
    </w:p>
    <w:p w14:paraId="299BF0E4"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return;</w:t>
      </w:r>
    </w:p>
    <w:p w14:paraId="5E7524EE"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w:t>
      </w:r>
    </w:p>
    <w:p w14:paraId="77F4105B" w14:textId="5BA5EDCF"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br/>
        <w:t>   var Total = g_form.getValue('u_total');</w:t>
      </w:r>
    </w:p>
    <w:p w14:paraId="69246FD0"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var Percentage = (Total/600)*100;</w:t>
      </w:r>
    </w:p>
    <w:p w14:paraId="35E26909"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   g_form.setValue('u_percentage',Percentage+'%');</w:t>
      </w:r>
    </w:p>
    <w:p w14:paraId="49E45C61" w14:textId="77777777" w:rsidR="00C129DC" w:rsidRPr="00C129DC" w:rsidRDefault="00C129DC" w:rsidP="00C129DC">
      <w:pPr>
        <w:shd w:val="clear" w:color="auto" w:fill="FFFFFF"/>
        <w:spacing w:after="0" w:line="240" w:lineRule="auto"/>
        <w:ind w:right="930"/>
        <w:rPr>
          <w:rFonts w:eastAsia="Times New Roman" w:cs="Times New Roman"/>
          <w:sz w:val="21"/>
          <w:szCs w:val="21"/>
          <w:lang w:val="en-IN" w:eastAsia="en-IN"/>
        </w:rPr>
      </w:pPr>
      <w:r w:rsidRPr="00C129DC">
        <w:rPr>
          <w:rFonts w:eastAsia="Times New Roman" w:cs="Times New Roman"/>
          <w:sz w:val="21"/>
          <w:szCs w:val="21"/>
          <w:lang w:val="en-IN" w:eastAsia="en-IN"/>
        </w:rPr>
        <w:t>}</w:t>
      </w:r>
    </w:p>
    <w:p w14:paraId="761FA091" w14:textId="77777777" w:rsidR="00C129DC" w:rsidRDefault="00C129DC"/>
    <w:p w14:paraId="44CED8E8" w14:textId="7A7AE5C8" w:rsidR="00C129DC" w:rsidRPr="00C129DC" w:rsidRDefault="008A37B2" w:rsidP="00C129DC">
      <w:pPr>
        <w:pStyle w:val="ListParagraph"/>
        <w:numPr>
          <w:ilvl w:val="0"/>
          <w:numId w:val="21"/>
        </w:numPr>
      </w:pPr>
      <w:r w:rsidRPr="00C129DC">
        <w:rPr>
          <w:b/>
          <w:bCs/>
        </w:rPr>
        <w:t>GitHub Link</w:t>
      </w:r>
    </w:p>
    <w:p w14:paraId="7B641BE2" w14:textId="59320AAD" w:rsidR="00C129DC" w:rsidRDefault="00665E44" w:rsidP="00C129DC">
      <w:hyperlink r:id="rId13" w:history="1">
        <w:r w:rsidRPr="007759C5">
          <w:rPr>
            <w:rStyle w:val="Hyperlink"/>
          </w:rPr>
          <w:t>https://github.com/Sheena0205/Educational-Organisation-Using-Servicenow</w:t>
        </w:r>
      </w:hyperlink>
    </w:p>
    <w:p w14:paraId="29E28146" w14:textId="77777777" w:rsidR="00665E44" w:rsidRDefault="00665E44" w:rsidP="00C129DC"/>
    <w:p w14:paraId="6AAD3FC0" w14:textId="072FE5F8" w:rsidR="00243D0A" w:rsidRDefault="008A37B2" w:rsidP="00665E44">
      <w:pPr>
        <w:pStyle w:val="ListParagraph"/>
        <w:numPr>
          <w:ilvl w:val="0"/>
          <w:numId w:val="21"/>
        </w:numPr>
        <w:rPr>
          <w:b/>
          <w:bCs/>
        </w:rPr>
      </w:pPr>
      <w:r w:rsidRPr="00665E44">
        <w:rPr>
          <w:b/>
          <w:bCs/>
        </w:rPr>
        <w:t>Demo Video Link</w:t>
      </w:r>
    </w:p>
    <w:p w14:paraId="5D58C2C0" w14:textId="02FFE16C" w:rsidR="00665E44" w:rsidRDefault="007F232C" w:rsidP="007F232C">
      <w:hyperlink r:id="rId14" w:history="1">
        <w:r w:rsidRPr="006D3A19">
          <w:rPr>
            <w:rStyle w:val="Hyperlink"/>
          </w:rPr>
          <w:t>https://drive.google.com/file/d/1Qem9</w:t>
        </w:r>
        <w:r w:rsidRPr="006D3A19">
          <w:rPr>
            <w:rStyle w:val="Hyperlink"/>
          </w:rPr>
          <w:t>b</w:t>
        </w:r>
        <w:r w:rsidRPr="006D3A19">
          <w:rPr>
            <w:rStyle w:val="Hyperlink"/>
          </w:rPr>
          <w:t>yDvimuuUPFkOqc5f4jKRNmSExn5/view?usp=sharing</w:t>
        </w:r>
      </w:hyperlink>
    </w:p>
    <w:p w14:paraId="5B9A6CE0" w14:textId="77777777" w:rsidR="007F232C" w:rsidRDefault="007F232C" w:rsidP="007F232C"/>
    <w:sectPr w:rsidR="007F232C" w:rsidSect="009016F7">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303E8" w14:textId="77777777" w:rsidR="00F92608" w:rsidRDefault="00F92608" w:rsidP="00090A13">
      <w:pPr>
        <w:spacing w:after="0" w:line="240" w:lineRule="auto"/>
      </w:pPr>
      <w:r>
        <w:separator/>
      </w:r>
    </w:p>
  </w:endnote>
  <w:endnote w:type="continuationSeparator" w:id="0">
    <w:p w14:paraId="2D239A48" w14:textId="77777777" w:rsidR="00F92608" w:rsidRDefault="00F92608" w:rsidP="00090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F5422" w14:textId="77777777" w:rsidR="00F92608" w:rsidRDefault="00F92608" w:rsidP="00090A13">
      <w:pPr>
        <w:spacing w:after="0" w:line="240" w:lineRule="auto"/>
      </w:pPr>
      <w:r>
        <w:separator/>
      </w:r>
    </w:p>
  </w:footnote>
  <w:footnote w:type="continuationSeparator" w:id="0">
    <w:p w14:paraId="2EC9CF70" w14:textId="77777777" w:rsidR="00F92608" w:rsidRDefault="00F92608" w:rsidP="00090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837B2"/>
    <w:multiLevelType w:val="multilevel"/>
    <w:tmpl w:val="A8D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51A4F"/>
    <w:multiLevelType w:val="multilevel"/>
    <w:tmpl w:val="F24A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D44D3"/>
    <w:multiLevelType w:val="multilevel"/>
    <w:tmpl w:val="25B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C03F9"/>
    <w:multiLevelType w:val="hybridMultilevel"/>
    <w:tmpl w:val="F6B4DC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104143"/>
    <w:multiLevelType w:val="multilevel"/>
    <w:tmpl w:val="C0ECD9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F74EE7"/>
    <w:multiLevelType w:val="multilevel"/>
    <w:tmpl w:val="6D86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224CD"/>
    <w:multiLevelType w:val="multilevel"/>
    <w:tmpl w:val="0BF0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01C1B"/>
    <w:multiLevelType w:val="hybridMultilevel"/>
    <w:tmpl w:val="4AE007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313D6D"/>
    <w:multiLevelType w:val="hybridMultilevel"/>
    <w:tmpl w:val="74DEC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C67019"/>
    <w:multiLevelType w:val="hybridMultilevel"/>
    <w:tmpl w:val="8ACAF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0C06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C22E1"/>
    <w:multiLevelType w:val="multilevel"/>
    <w:tmpl w:val="9A1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E1D02"/>
    <w:multiLevelType w:val="multilevel"/>
    <w:tmpl w:val="313A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27FC8"/>
    <w:multiLevelType w:val="multilevel"/>
    <w:tmpl w:val="BA32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792421">
    <w:abstractNumId w:val="8"/>
  </w:num>
  <w:num w:numId="2" w16cid:durableId="1067415802">
    <w:abstractNumId w:val="6"/>
  </w:num>
  <w:num w:numId="3" w16cid:durableId="1226600600">
    <w:abstractNumId w:val="5"/>
  </w:num>
  <w:num w:numId="4" w16cid:durableId="1484003524">
    <w:abstractNumId w:val="4"/>
  </w:num>
  <w:num w:numId="5" w16cid:durableId="1532255808">
    <w:abstractNumId w:val="7"/>
  </w:num>
  <w:num w:numId="6" w16cid:durableId="1514034233">
    <w:abstractNumId w:val="3"/>
  </w:num>
  <w:num w:numId="7" w16cid:durableId="2045904998">
    <w:abstractNumId w:val="2"/>
  </w:num>
  <w:num w:numId="8" w16cid:durableId="821384576">
    <w:abstractNumId w:val="1"/>
  </w:num>
  <w:num w:numId="9" w16cid:durableId="1552811347">
    <w:abstractNumId w:val="0"/>
  </w:num>
  <w:num w:numId="10" w16cid:durableId="1577593075">
    <w:abstractNumId w:val="13"/>
  </w:num>
  <w:num w:numId="11" w16cid:durableId="755517181">
    <w:abstractNumId w:val="21"/>
  </w:num>
  <w:num w:numId="12" w16cid:durableId="1817256308">
    <w:abstractNumId w:val="11"/>
  </w:num>
  <w:num w:numId="13" w16cid:durableId="736047775">
    <w:abstractNumId w:val="10"/>
  </w:num>
  <w:num w:numId="14" w16cid:durableId="1715079607">
    <w:abstractNumId w:val="14"/>
  </w:num>
  <w:num w:numId="15" w16cid:durableId="893734674">
    <w:abstractNumId w:val="22"/>
  </w:num>
  <w:num w:numId="16" w16cid:durableId="1272669498">
    <w:abstractNumId w:val="15"/>
  </w:num>
  <w:num w:numId="17" w16cid:durableId="443963013">
    <w:abstractNumId w:val="18"/>
  </w:num>
  <w:num w:numId="18" w16cid:durableId="172845690">
    <w:abstractNumId w:val="9"/>
  </w:num>
  <w:num w:numId="19" w16cid:durableId="1343244831">
    <w:abstractNumId w:val="20"/>
  </w:num>
  <w:num w:numId="20" w16cid:durableId="1313826697">
    <w:abstractNumId w:val="16"/>
  </w:num>
  <w:num w:numId="21" w16cid:durableId="1548371253">
    <w:abstractNumId w:val="17"/>
  </w:num>
  <w:num w:numId="22" w16cid:durableId="290786611">
    <w:abstractNumId w:val="19"/>
  </w:num>
  <w:num w:numId="23" w16cid:durableId="16120079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0D9"/>
    <w:rsid w:val="000548F4"/>
    <w:rsid w:val="0006063C"/>
    <w:rsid w:val="00090A13"/>
    <w:rsid w:val="000A1745"/>
    <w:rsid w:val="000C3EA9"/>
    <w:rsid w:val="00146155"/>
    <w:rsid w:val="0015074B"/>
    <w:rsid w:val="001A35B1"/>
    <w:rsid w:val="00243D0A"/>
    <w:rsid w:val="0026759C"/>
    <w:rsid w:val="0029639D"/>
    <w:rsid w:val="002A170F"/>
    <w:rsid w:val="002C1229"/>
    <w:rsid w:val="002C6EA1"/>
    <w:rsid w:val="003070B6"/>
    <w:rsid w:val="00320D4E"/>
    <w:rsid w:val="00326F90"/>
    <w:rsid w:val="00420A2C"/>
    <w:rsid w:val="00475877"/>
    <w:rsid w:val="00521F7B"/>
    <w:rsid w:val="00605090"/>
    <w:rsid w:val="00612B06"/>
    <w:rsid w:val="00665E44"/>
    <w:rsid w:val="007F232C"/>
    <w:rsid w:val="008A37B2"/>
    <w:rsid w:val="008E2014"/>
    <w:rsid w:val="009016F7"/>
    <w:rsid w:val="00AA1D8D"/>
    <w:rsid w:val="00AD01F7"/>
    <w:rsid w:val="00B01CD7"/>
    <w:rsid w:val="00B47730"/>
    <w:rsid w:val="00C129DC"/>
    <w:rsid w:val="00C27620"/>
    <w:rsid w:val="00CB0664"/>
    <w:rsid w:val="00D807FC"/>
    <w:rsid w:val="00D931CF"/>
    <w:rsid w:val="00DB4BDB"/>
    <w:rsid w:val="00E877CB"/>
    <w:rsid w:val="00F52B41"/>
    <w:rsid w:val="00F92608"/>
    <w:rsid w:val="00FA3969"/>
    <w:rsid w:val="00FC12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7E6A7"/>
  <w14:defaultImageDpi w14:val="300"/>
  <w15:docId w15:val="{6233ABD8-616E-4885-B6D6-4A560EBAD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C6EA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itation-189">
    <w:name w:val="citation-189"/>
    <w:basedOn w:val="DefaultParagraphFont"/>
    <w:rsid w:val="00146155"/>
  </w:style>
  <w:style w:type="character" w:customStyle="1" w:styleId="citation-188">
    <w:name w:val="citation-188"/>
    <w:basedOn w:val="DefaultParagraphFont"/>
    <w:rsid w:val="00146155"/>
  </w:style>
  <w:style w:type="character" w:customStyle="1" w:styleId="citation-280">
    <w:name w:val="citation-280"/>
    <w:basedOn w:val="DefaultParagraphFont"/>
    <w:rsid w:val="00146155"/>
  </w:style>
  <w:style w:type="character" w:customStyle="1" w:styleId="citation-279">
    <w:name w:val="citation-279"/>
    <w:basedOn w:val="DefaultParagraphFont"/>
    <w:rsid w:val="00146155"/>
  </w:style>
  <w:style w:type="character" w:customStyle="1" w:styleId="citation-278">
    <w:name w:val="citation-278"/>
    <w:basedOn w:val="DefaultParagraphFont"/>
    <w:rsid w:val="00146155"/>
  </w:style>
  <w:style w:type="character" w:customStyle="1" w:styleId="citation-277">
    <w:name w:val="citation-277"/>
    <w:basedOn w:val="DefaultParagraphFont"/>
    <w:rsid w:val="00146155"/>
  </w:style>
  <w:style w:type="character" w:customStyle="1" w:styleId="citation-276">
    <w:name w:val="citation-276"/>
    <w:basedOn w:val="DefaultParagraphFont"/>
    <w:rsid w:val="00146155"/>
  </w:style>
  <w:style w:type="character" w:customStyle="1" w:styleId="citation-275">
    <w:name w:val="citation-275"/>
    <w:basedOn w:val="DefaultParagraphFont"/>
    <w:rsid w:val="00146155"/>
  </w:style>
  <w:style w:type="character" w:customStyle="1" w:styleId="citation-274">
    <w:name w:val="citation-274"/>
    <w:basedOn w:val="DefaultParagraphFont"/>
    <w:rsid w:val="00146155"/>
  </w:style>
  <w:style w:type="character" w:customStyle="1" w:styleId="citation-273">
    <w:name w:val="citation-273"/>
    <w:basedOn w:val="DefaultParagraphFont"/>
    <w:rsid w:val="00146155"/>
  </w:style>
  <w:style w:type="character" w:customStyle="1" w:styleId="citation-272">
    <w:name w:val="citation-272"/>
    <w:basedOn w:val="DefaultParagraphFont"/>
    <w:rsid w:val="00146155"/>
  </w:style>
  <w:style w:type="character" w:customStyle="1" w:styleId="citation-271">
    <w:name w:val="citation-271"/>
    <w:basedOn w:val="DefaultParagraphFont"/>
    <w:rsid w:val="00146155"/>
  </w:style>
  <w:style w:type="character" w:customStyle="1" w:styleId="citation-270">
    <w:name w:val="citation-270"/>
    <w:basedOn w:val="DefaultParagraphFont"/>
    <w:rsid w:val="00146155"/>
  </w:style>
  <w:style w:type="character" w:customStyle="1" w:styleId="citation-269">
    <w:name w:val="citation-269"/>
    <w:basedOn w:val="DefaultParagraphFont"/>
    <w:rsid w:val="00320D4E"/>
  </w:style>
  <w:style w:type="character" w:customStyle="1" w:styleId="citation-268">
    <w:name w:val="citation-268"/>
    <w:basedOn w:val="DefaultParagraphFont"/>
    <w:rsid w:val="00320D4E"/>
  </w:style>
  <w:style w:type="character" w:customStyle="1" w:styleId="citation-267">
    <w:name w:val="citation-267"/>
    <w:basedOn w:val="DefaultParagraphFont"/>
    <w:rsid w:val="00320D4E"/>
  </w:style>
  <w:style w:type="character" w:customStyle="1" w:styleId="citation-266">
    <w:name w:val="citation-266"/>
    <w:basedOn w:val="DefaultParagraphFont"/>
    <w:rsid w:val="00320D4E"/>
  </w:style>
  <w:style w:type="character" w:customStyle="1" w:styleId="citation-265">
    <w:name w:val="citation-265"/>
    <w:basedOn w:val="DefaultParagraphFont"/>
    <w:rsid w:val="00320D4E"/>
  </w:style>
  <w:style w:type="character" w:customStyle="1" w:styleId="citation-153">
    <w:name w:val="citation-153"/>
    <w:basedOn w:val="DefaultParagraphFont"/>
    <w:rsid w:val="00FA3969"/>
  </w:style>
  <w:style w:type="character" w:customStyle="1" w:styleId="citation-152">
    <w:name w:val="citation-152"/>
    <w:basedOn w:val="DefaultParagraphFont"/>
    <w:rsid w:val="00FA3969"/>
  </w:style>
  <w:style w:type="character" w:customStyle="1" w:styleId="citation-151">
    <w:name w:val="citation-151"/>
    <w:basedOn w:val="DefaultParagraphFont"/>
    <w:rsid w:val="00FA3969"/>
  </w:style>
  <w:style w:type="character" w:styleId="Hyperlink">
    <w:name w:val="Hyperlink"/>
    <w:basedOn w:val="DefaultParagraphFont"/>
    <w:uiPriority w:val="99"/>
    <w:unhideWhenUsed/>
    <w:rsid w:val="00C129DC"/>
    <w:rPr>
      <w:color w:val="0000FF" w:themeColor="hyperlink"/>
      <w:u w:val="single"/>
    </w:rPr>
  </w:style>
  <w:style w:type="character" w:styleId="UnresolvedMention">
    <w:name w:val="Unresolved Mention"/>
    <w:basedOn w:val="DefaultParagraphFont"/>
    <w:uiPriority w:val="99"/>
    <w:semiHidden/>
    <w:unhideWhenUsed/>
    <w:rsid w:val="00C129DC"/>
    <w:rPr>
      <w:color w:val="605E5C"/>
      <w:shd w:val="clear" w:color="auto" w:fill="E1DFDD"/>
    </w:rPr>
  </w:style>
  <w:style w:type="character" w:styleId="FollowedHyperlink">
    <w:name w:val="FollowedHyperlink"/>
    <w:basedOn w:val="DefaultParagraphFont"/>
    <w:uiPriority w:val="99"/>
    <w:semiHidden/>
    <w:unhideWhenUsed/>
    <w:rsid w:val="00C129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heena0205/Educational-Organisation-Using-Serviceno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Qem9byDvimuuUPFkOqc5f4jKRNmSExn5/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1510</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Sheena N</cp:lastModifiedBy>
  <cp:revision>5</cp:revision>
  <dcterms:created xsi:type="dcterms:W3CDTF">2026-02-08T17:22:00Z</dcterms:created>
  <dcterms:modified xsi:type="dcterms:W3CDTF">2026-02-10T12:53:00Z</dcterms:modified>
  <cp:category/>
</cp:coreProperties>
</file>
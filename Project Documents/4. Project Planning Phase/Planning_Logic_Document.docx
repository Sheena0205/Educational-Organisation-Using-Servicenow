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5017" w14:textId="55221506" w:rsidR="004365CE" w:rsidRPr="00BE4424" w:rsidRDefault="00980D76" w:rsidP="00BE4424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BE4424">
        <w:rPr>
          <w:rFonts w:asciiTheme="majorHAnsi" w:hAnsiTheme="majorHAnsi" w:cstheme="majorHAnsi"/>
          <w:b/>
          <w:bCs/>
          <w:sz w:val="40"/>
          <w:szCs w:val="40"/>
        </w:rPr>
        <w:t>Planning Logic Document</w:t>
      </w:r>
    </w:p>
    <w:p w14:paraId="7FD8FF91" w14:textId="77777777" w:rsidR="00A1012A" w:rsidRPr="00BE4424" w:rsidRDefault="00980D76" w:rsidP="00BE4424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BE4424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Project Name</w:t>
      </w:r>
    </w:p>
    <w:p w14:paraId="42D1661F" w14:textId="77777777" w:rsidR="00A1012A" w:rsidRPr="00BE4424" w:rsidRDefault="00980D76">
      <w:r w:rsidRPr="00BE4424">
        <w:t>Educational Organisation Using ServiceNow</w:t>
      </w:r>
    </w:p>
    <w:p w14:paraId="76478442" w14:textId="77777777" w:rsidR="00A1012A" w:rsidRPr="00BE4424" w:rsidRDefault="00980D76" w:rsidP="00BE4424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E4424">
        <w:rPr>
          <w:rFonts w:asciiTheme="majorHAnsi" w:hAnsiTheme="majorHAnsi" w:cstheme="majorHAnsi"/>
          <w:b/>
          <w:bCs/>
          <w:sz w:val="32"/>
          <w:szCs w:val="32"/>
        </w:rPr>
        <w:t>1. Agile Planning Logic</w:t>
      </w:r>
    </w:p>
    <w:p w14:paraId="2E04F776" w14:textId="4659694A" w:rsidR="004365CE" w:rsidRPr="00BE4424" w:rsidRDefault="004365CE" w:rsidP="004365CE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BE4424">
        <w:rPr>
          <w:b/>
          <w:bCs/>
          <w:lang w:val="en-IN"/>
        </w:rPr>
        <w:t>Agile Planning Overview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67"/>
        <w:gridCol w:w="6427"/>
      </w:tblGrid>
      <w:tr w:rsidR="004365CE" w:rsidRPr="004365CE" w14:paraId="1DC324F9" w14:textId="77777777" w:rsidTr="004365CE">
        <w:tc>
          <w:tcPr>
            <w:tcW w:w="0" w:type="auto"/>
            <w:hideMark/>
          </w:tcPr>
          <w:p w14:paraId="0F963E3D" w14:textId="77777777" w:rsidR="004365CE" w:rsidRPr="004365CE" w:rsidRDefault="004365CE" w:rsidP="004365C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365CE">
              <w:rPr>
                <w:b/>
                <w:bCs/>
                <w:lang w:val="en-IN"/>
              </w:rPr>
              <w:t>Term</w:t>
            </w:r>
          </w:p>
        </w:tc>
        <w:tc>
          <w:tcPr>
            <w:tcW w:w="0" w:type="auto"/>
            <w:hideMark/>
          </w:tcPr>
          <w:p w14:paraId="11DE71DF" w14:textId="77777777" w:rsidR="004365CE" w:rsidRPr="004365CE" w:rsidRDefault="004365CE" w:rsidP="004365C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365CE">
              <w:rPr>
                <w:b/>
                <w:bCs/>
                <w:lang w:val="en-IN"/>
              </w:rPr>
              <w:t>Description</w:t>
            </w:r>
          </w:p>
        </w:tc>
      </w:tr>
      <w:tr w:rsidR="004365CE" w:rsidRPr="004365CE" w14:paraId="7A0E7B66" w14:textId="77777777" w:rsidTr="004365CE">
        <w:tc>
          <w:tcPr>
            <w:tcW w:w="0" w:type="auto"/>
            <w:hideMark/>
          </w:tcPr>
          <w:p w14:paraId="626E1755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3481FE88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A fixed duration during which a set of project tasks are completed.</w:t>
            </w:r>
          </w:p>
        </w:tc>
      </w:tr>
      <w:tr w:rsidR="004365CE" w:rsidRPr="004365CE" w14:paraId="071B8A05" w14:textId="77777777" w:rsidTr="004365CE">
        <w:tc>
          <w:tcPr>
            <w:tcW w:w="0" w:type="auto"/>
            <w:hideMark/>
          </w:tcPr>
          <w:p w14:paraId="18A0E9A6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Epic</w:t>
            </w:r>
          </w:p>
        </w:tc>
        <w:tc>
          <w:tcPr>
            <w:tcW w:w="0" w:type="auto"/>
            <w:hideMark/>
          </w:tcPr>
          <w:p w14:paraId="703046DD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A large functional module of the project.</w:t>
            </w:r>
          </w:p>
        </w:tc>
      </w:tr>
      <w:tr w:rsidR="004365CE" w:rsidRPr="004365CE" w14:paraId="16361F22" w14:textId="77777777" w:rsidTr="004365CE">
        <w:tc>
          <w:tcPr>
            <w:tcW w:w="0" w:type="auto"/>
            <w:hideMark/>
          </w:tcPr>
          <w:p w14:paraId="468A8D80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User Story</w:t>
            </w:r>
          </w:p>
        </w:tc>
        <w:tc>
          <w:tcPr>
            <w:tcW w:w="0" w:type="auto"/>
            <w:hideMark/>
          </w:tcPr>
          <w:p w14:paraId="4C633D5E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A functional requirement broken down from an epic.</w:t>
            </w:r>
          </w:p>
        </w:tc>
      </w:tr>
      <w:tr w:rsidR="004365CE" w:rsidRPr="004365CE" w14:paraId="0BBA112C" w14:textId="77777777" w:rsidTr="004365CE">
        <w:tc>
          <w:tcPr>
            <w:tcW w:w="0" w:type="auto"/>
            <w:hideMark/>
          </w:tcPr>
          <w:p w14:paraId="355528FA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Story Point</w:t>
            </w:r>
          </w:p>
        </w:tc>
        <w:tc>
          <w:tcPr>
            <w:tcW w:w="0" w:type="auto"/>
            <w:hideMark/>
          </w:tcPr>
          <w:p w14:paraId="1F11DF8E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A measure of effort required to complete a user story (1, 2, 3, 5).</w:t>
            </w:r>
          </w:p>
        </w:tc>
      </w:tr>
    </w:tbl>
    <w:p w14:paraId="552508C4" w14:textId="77777777" w:rsidR="004365CE" w:rsidRPr="00BE4424" w:rsidRDefault="004365CE" w:rsidP="004365CE">
      <w:pPr>
        <w:rPr>
          <w:b/>
          <w:bCs/>
          <w:lang w:val="en-IN"/>
        </w:rPr>
      </w:pPr>
    </w:p>
    <w:p w14:paraId="695497F5" w14:textId="77777777" w:rsidR="004365CE" w:rsidRPr="00BE4424" w:rsidRDefault="004365CE" w:rsidP="004365CE">
      <w:pPr>
        <w:rPr>
          <w:lang w:val="en-IN"/>
        </w:rPr>
      </w:pPr>
    </w:p>
    <w:p w14:paraId="284305D5" w14:textId="77777777" w:rsidR="004365CE" w:rsidRPr="00BE4424" w:rsidRDefault="004365CE" w:rsidP="004365CE">
      <w:pPr>
        <w:rPr>
          <w:b/>
          <w:bCs/>
          <w:lang w:val="en-IN"/>
        </w:rPr>
      </w:pPr>
    </w:p>
    <w:p w14:paraId="0A0FA865" w14:textId="77777777" w:rsidR="004365CE" w:rsidRPr="00BE4424" w:rsidRDefault="004365CE" w:rsidP="004365CE">
      <w:pPr>
        <w:tabs>
          <w:tab w:val="left" w:pos="616"/>
        </w:tabs>
        <w:rPr>
          <w:b/>
          <w:bCs/>
          <w:lang w:val="en-IN"/>
        </w:rPr>
      </w:pPr>
      <w:r w:rsidRPr="00BE4424">
        <w:rPr>
          <w:b/>
          <w:bCs/>
          <w:lang w:val="en-IN"/>
        </w:rPr>
        <w:tab/>
      </w:r>
    </w:p>
    <w:p w14:paraId="6335AA11" w14:textId="77777777" w:rsidR="004365CE" w:rsidRPr="00BE4424" w:rsidRDefault="004365CE" w:rsidP="004365CE">
      <w:pPr>
        <w:tabs>
          <w:tab w:val="left" w:pos="616"/>
        </w:tabs>
        <w:rPr>
          <w:b/>
          <w:bCs/>
          <w:lang w:val="en-IN"/>
        </w:rPr>
      </w:pPr>
    </w:p>
    <w:p w14:paraId="4CC44137" w14:textId="77777777" w:rsidR="004365CE" w:rsidRPr="00BE4424" w:rsidRDefault="004365CE" w:rsidP="004365CE">
      <w:pPr>
        <w:pStyle w:val="ListParagraph"/>
        <w:tabs>
          <w:tab w:val="left" w:pos="616"/>
        </w:tabs>
        <w:rPr>
          <w:b/>
          <w:bCs/>
          <w:lang w:val="en-IN"/>
        </w:rPr>
      </w:pPr>
    </w:p>
    <w:p w14:paraId="7C317C81" w14:textId="78EA68E9" w:rsidR="004365CE" w:rsidRPr="00BE4424" w:rsidRDefault="004365CE" w:rsidP="004365CE">
      <w:pPr>
        <w:pStyle w:val="ListParagraph"/>
        <w:numPr>
          <w:ilvl w:val="0"/>
          <w:numId w:val="12"/>
        </w:numPr>
        <w:tabs>
          <w:tab w:val="left" w:pos="616"/>
        </w:tabs>
        <w:rPr>
          <w:b/>
          <w:bCs/>
          <w:lang w:val="en-IN"/>
        </w:rPr>
      </w:pPr>
      <w:r w:rsidRPr="00BE4424">
        <w:rPr>
          <w:b/>
          <w:bCs/>
          <w:lang w:val="en-IN"/>
        </w:rPr>
        <w:t xml:space="preserve">  </w:t>
      </w:r>
      <w:r w:rsidRPr="00BE4424">
        <w:rPr>
          <w:b/>
          <w:bCs/>
          <w:lang w:val="en-IN"/>
        </w:rPr>
        <w:t>Story Point Scale</w:t>
      </w:r>
    </w:p>
    <w:tbl>
      <w:tblPr>
        <w:tblStyle w:val="TableGrid"/>
        <w:tblpPr w:leftFromText="180" w:rightFromText="180" w:vertAnchor="text" w:tblpY="1"/>
        <w:tblOverlap w:val="never"/>
        <w:tblW w:w="4104" w:type="dxa"/>
        <w:tblLook w:val="04A0" w:firstRow="1" w:lastRow="0" w:firstColumn="1" w:lastColumn="0" w:noHBand="0" w:noVBand="1"/>
      </w:tblPr>
      <w:tblGrid>
        <w:gridCol w:w="2113"/>
        <w:gridCol w:w="1991"/>
      </w:tblGrid>
      <w:tr w:rsidR="004365CE" w:rsidRPr="004365CE" w14:paraId="6C9BB0DA" w14:textId="77777777" w:rsidTr="004365CE">
        <w:trPr>
          <w:trHeight w:val="420"/>
        </w:trPr>
        <w:tc>
          <w:tcPr>
            <w:tcW w:w="0" w:type="auto"/>
            <w:hideMark/>
          </w:tcPr>
          <w:p w14:paraId="1182518F" w14:textId="77777777" w:rsidR="004365CE" w:rsidRPr="004365CE" w:rsidRDefault="004365CE" w:rsidP="004365C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365CE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4F7F959E" w14:textId="77777777" w:rsidR="004365CE" w:rsidRPr="004365CE" w:rsidRDefault="004365CE" w:rsidP="004365C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365CE">
              <w:rPr>
                <w:b/>
                <w:bCs/>
                <w:lang w:val="en-IN"/>
              </w:rPr>
              <w:t>Complexity</w:t>
            </w:r>
          </w:p>
        </w:tc>
      </w:tr>
      <w:tr w:rsidR="004365CE" w:rsidRPr="004365CE" w14:paraId="123913FC" w14:textId="77777777" w:rsidTr="004365CE">
        <w:trPr>
          <w:trHeight w:val="431"/>
        </w:trPr>
        <w:tc>
          <w:tcPr>
            <w:tcW w:w="0" w:type="auto"/>
            <w:hideMark/>
          </w:tcPr>
          <w:p w14:paraId="2BDC8EF6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7653F45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Very Easy</w:t>
            </w:r>
          </w:p>
        </w:tc>
      </w:tr>
      <w:tr w:rsidR="004365CE" w:rsidRPr="004365CE" w14:paraId="145C2F56" w14:textId="77777777" w:rsidTr="004365CE">
        <w:trPr>
          <w:trHeight w:val="420"/>
        </w:trPr>
        <w:tc>
          <w:tcPr>
            <w:tcW w:w="0" w:type="auto"/>
            <w:hideMark/>
          </w:tcPr>
          <w:p w14:paraId="32C05CD3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8B5DFEC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Easy</w:t>
            </w:r>
          </w:p>
        </w:tc>
      </w:tr>
      <w:tr w:rsidR="004365CE" w:rsidRPr="004365CE" w14:paraId="062F3A0F" w14:textId="77777777" w:rsidTr="004365CE">
        <w:trPr>
          <w:trHeight w:val="431"/>
        </w:trPr>
        <w:tc>
          <w:tcPr>
            <w:tcW w:w="0" w:type="auto"/>
            <w:hideMark/>
          </w:tcPr>
          <w:p w14:paraId="2F90BE79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EE805B1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Moderate</w:t>
            </w:r>
          </w:p>
        </w:tc>
      </w:tr>
      <w:tr w:rsidR="004365CE" w:rsidRPr="004365CE" w14:paraId="0CA29970" w14:textId="77777777" w:rsidTr="004365CE">
        <w:trPr>
          <w:trHeight w:val="420"/>
        </w:trPr>
        <w:tc>
          <w:tcPr>
            <w:tcW w:w="0" w:type="auto"/>
            <w:hideMark/>
          </w:tcPr>
          <w:p w14:paraId="5CD3145C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8C0EF21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Complex</w:t>
            </w:r>
          </w:p>
        </w:tc>
      </w:tr>
    </w:tbl>
    <w:p w14:paraId="5D3C8F89" w14:textId="77777777" w:rsidR="004365CE" w:rsidRPr="00BE4424" w:rsidRDefault="004365CE" w:rsidP="004365CE">
      <w:pPr>
        <w:rPr>
          <w:rFonts w:cs="Segoe UI Emoji"/>
          <w:lang w:val="en-IN" w:eastAsia="en-IN"/>
        </w:rPr>
      </w:pPr>
    </w:p>
    <w:p w14:paraId="0A97FEFF" w14:textId="77777777" w:rsidR="004365CE" w:rsidRPr="00BE4424" w:rsidRDefault="004365CE" w:rsidP="004365CE">
      <w:pPr>
        <w:rPr>
          <w:rFonts w:cs="Segoe UI Emoji"/>
          <w:lang w:val="en-IN" w:eastAsia="en-IN"/>
        </w:rPr>
      </w:pPr>
    </w:p>
    <w:p w14:paraId="153F992D" w14:textId="77777777" w:rsidR="004365CE" w:rsidRPr="00BE4424" w:rsidRDefault="004365CE" w:rsidP="004365CE">
      <w:pPr>
        <w:rPr>
          <w:rFonts w:cs="Segoe UI Emoji"/>
          <w:lang w:val="en-IN" w:eastAsia="en-IN"/>
        </w:rPr>
      </w:pPr>
    </w:p>
    <w:p w14:paraId="1EA455CB" w14:textId="77777777" w:rsidR="004365CE" w:rsidRPr="00BE4424" w:rsidRDefault="004365CE" w:rsidP="004365CE">
      <w:pPr>
        <w:rPr>
          <w:rFonts w:cs="Segoe UI Emoji"/>
          <w:lang w:val="en-IN" w:eastAsia="en-IN"/>
        </w:rPr>
      </w:pPr>
    </w:p>
    <w:p w14:paraId="2C8BE31B" w14:textId="0D944C51" w:rsidR="004365CE" w:rsidRPr="00BE4424" w:rsidRDefault="004365CE" w:rsidP="004365CE">
      <w:pPr>
        <w:tabs>
          <w:tab w:val="left" w:pos="914"/>
        </w:tabs>
        <w:rPr>
          <w:rFonts w:cs="Segoe UI Emoji"/>
          <w:lang w:val="en-IN" w:eastAsia="en-IN"/>
        </w:rPr>
      </w:pPr>
      <w:r w:rsidRPr="00BE4424">
        <w:rPr>
          <w:rFonts w:cs="Segoe UI Emoji"/>
          <w:lang w:val="en-IN" w:eastAsia="en-IN"/>
        </w:rPr>
        <w:tab/>
      </w:r>
    </w:p>
    <w:p w14:paraId="27FA9588" w14:textId="77777777" w:rsidR="00BE4424" w:rsidRDefault="00BE4424" w:rsidP="004365CE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B697A23" w14:textId="178D6F7C" w:rsidR="004365CE" w:rsidRPr="00BE4424" w:rsidRDefault="004365CE" w:rsidP="004365CE">
      <w:r w:rsidRPr="00BE4424">
        <w:rPr>
          <w:rFonts w:asciiTheme="majorHAnsi" w:hAnsiTheme="majorHAnsi" w:cstheme="majorHAnsi"/>
          <w:b/>
          <w:bCs/>
          <w:sz w:val="32"/>
          <w:szCs w:val="32"/>
        </w:rPr>
        <w:t>2. Sprint Planning</w:t>
      </w:r>
      <w:r w:rsidRPr="00BE4424">
        <w:rPr>
          <w:rFonts w:asciiTheme="majorHAnsi" w:hAnsiTheme="majorHAnsi" w:cstheme="majorHAnsi"/>
          <w:b/>
          <w:bCs/>
          <w:sz w:val="32"/>
          <w:szCs w:val="32"/>
        </w:rPr>
        <w:br w:type="textWrapping" w:clear="all"/>
      </w:r>
      <w:r w:rsidRPr="00BE4424">
        <w:rPr>
          <w:rFonts w:ascii="Segoe UI Emoji" w:hAnsi="Segoe UI Emoji" w:cs="Segoe UI Emoji"/>
          <w:lang w:val="en-IN" w:eastAsia="en-IN"/>
        </w:rPr>
        <w:t>🟦</w:t>
      </w:r>
      <w:r w:rsidRPr="00BE4424">
        <w:rPr>
          <w:lang w:val="en-IN" w:eastAsia="en-IN"/>
        </w:rPr>
        <w:t xml:space="preserve"> </w:t>
      </w:r>
      <w:r w:rsidRPr="00BE4424">
        <w:rPr>
          <w:b/>
          <w:bCs/>
          <w:lang w:val="en-IN" w:eastAsia="en-IN"/>
        </w:rPr>
        <w:t>Sprint-1: Instance Setup &amp; Data Model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5558"/>
        <w:gridCol w:w="1474"/>
      </w:tblGrid>
      <w:tr w:rsidR="004365CE" w:rsidRPr="004365CE" w14:paraId="749D9967" w14:textId="77777777" w:rsidTr="00BE4424">
        <w:tc>
          <w:tcPr>
            <w:tcW w:w="0" w:type="auto"/>
            <w:hideMark/>
          </w:tcPr>
          <w:p w14:paraId="387F5054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07398887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453746A2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Story Points</w:t>
            </w:r>
          </w:p>
        </w:tc>
      </w:tr>
      <w:tr w:rsidR="004365CE" w:rsidRPr="004365CE" w14:paraId="221DBBDC" w14:textId="77777777" w:rsidTr="00BE4424">
        <w:tc>
          <w:tcPr>
            <w:tcW w:w="0" w:type="auto"/>
            <w:hideMark/>
          </w:tcPr>
          <w:p w14:paraId="5D12FB7A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</w:t>
            </w:r>
          </w:p>
        </w:tc>
        <w:tc>
          <w:tcPr>
            <w:tcW w:w="0" w:type="auto"/>
            <w:hideMark/>
          </w:tcPr>
          <w:p w14:paraId="3C466949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Open and configure the Personal Developer Instance (PDI)</w:t>
            </w:r>
          </w:p>
        </w:tc>
        <w:tc>
          <w:tcPr>
            <w:tcW w:w="0" w:type="auto"/>
            <w:hideMark/>
          </w:tcPr>
          <w:p w14:paraId="7441F9EC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5A554730" w14:textId="77777777" w:rsidTr="00BE4424">
        <w:tc>
          <w:tcPr>
            <w:tcW w:w="0" w:type="auto"/>
            <w:hideMark/>
          </w:tcPr>
          <w:p w14:paraId="69BCBAC4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USN-2</w:t>
            </w:r>
          </w:p>
        </w:tc>
        <w:tc>
          <w:tcPr>
            <w:tcW w:w="0" w:type="auto"/>
            <w:hideMark/>
          </w:tcPr>
          <w:p w14:paraId="0855D4DD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Create and manage a local update set</w:t>
            </w:r>
          </w:p>
        </w:tc>
        <w:tc>
          <w:tcPr>
            <w:tcW w:w="0" w:type="auto"/>
            <w:hideMark/>
          </w:tcPr>
          <w:p w14:paraId="5FD3C5BA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4365CE" w:rsidRPr="004365CE" w14:paraId="6D82208D" w14:textId="77777777" w:rsidTr="00BE4424">
        <w:tc>
          <w:tcPr>
            <w:tcW w:w="0" w:type="auto"/>
            <w:hideMark/>
          </w:tcPr>
          <w:p w14:paraId="1498D561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USN-3</w:t>
            </w:r>
          </w:p>
        </w:tc>
        <w:tc>
          <w:tcPr>
            <w:tcW w:w="0" w:type="auto"/>
            <w:hideMark/>
          </w:tcPr>
          <w:p w14:paraId="463EB504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Create Salesforce table</w:t>
            </w:r>
          </w:p>
        </w:tc>
        <w:tc>
          <w:tcPr>
            <w:tcW w:w="0" w:type="auto"/>
            <w:hideMark/>
          </w:tcPr>
          <w:p w14:paraId="6EB33EEE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20A3F932" w14:textId="77777777" w:rsidTr="00BE4424">
        <w:tc>
          <w:tcPr>
            <w:tcW w:w="0" w:type="auto"/>
            <w:hideMark/>
          </w:tcPr>
          <w:p w14:paraId="3427B73C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USN-4</w:t>
            </w:r>
          </w:p>
        </w:tc>
        <w:tc>
          <w:tcPr>
            <w:tcW w:w="0" w:type="auto"/>
            <w:hideMark/>
          </w:tcPr>
          <w:p w14:paraId="72AD55EE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Create Admission table</w:t>
            </w:r>
          </w:p>
        </w:tc>
        <w:tc>
          <w:tcPr>
            <w:tcW w:w="0" w:type="auto"/>
            <w:hideMark/>
          </w:tcPr>
          <w:p w14:paraId="7EC68331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3CB28FE7" w14:textId="77777777" w:rsidTr="00BE4424">
        <w:tc>
          <w:tcPr>
            <w:tcW w:w="0" w:type="auto"/>
            <w:hideMark/>
          </w:tcPr>
          <w:p w14:paraId="4D9BB985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USN-5</w:t>
            </w:r>
          </w:p>
        </w:tc>
        <w:tc>
          <w:tcPr>
            <w:tcW w:w="0" w:type="auto"/>
            <w:hideMark/>
          </w:tcPr>
          <w:p w14:paraId="6A2912A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Create Student Progress table</w:t>
            </w:r>
          </w:p>
        </w:tc>
        <w:tc>
          <w:tcPr>
            <w:tcW w:w="0" w:type="auto"/>
            <w:hideMark/>
          </w:tcPr>
          <w:p w14:paraId="44BDB41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14:paraId="4A799A9B" w14:textId="77777777" w:rsidR="00BE4424" w:rsidRPr="00BE4424" w:rsidRDefault="00BE4424" w:rsidP="00BE4424">
      <w:pPr>
        <w:rPr>
          <w:lang w:val="en-IN" w:eastAsia="en-IN"/>
        </w:rPr>
      </w:pPr>
    </w:p>
    <w:p w14:paraId="29475794" w14:textId="17CA6461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b/>
          <w:bCs/>
          <w:lang w:val="en-IN" w:eastAsia="en-IN"/>
        </w:rPr>
        <w:t xml:space="preserve"> Total Story Points (Sprint-1)</w:t>
      </w:r>
    </w:p>
    <w:p w14:paraId="30F78742" w14:textId="77777777" w:rsidR="004365CE" w:rsidRPr="004365CE" w:rsidRDefault="004365CE" w:rsidP="004365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2 + 1 + 2 + 3 + 3 = 11</w:t>
      </w:r>
    </w:p>
    <w:p w14:paraId="230CB530" w14:textId="77777777" w:rsidR="004365CE" w:rsidRPr="004365CE" w:rsidRDefault="004365CE" w:rsidP="004365CE">
      <w:pPr>
        <w:spacing w:after="0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sz w:val="24"/>
          <w:szCs w:val="24"/>
          <w:lang w:val="en-IN" w:eastAsia="en-IN"/>
        </w:rPr>
        <w:pict w14:anchorId="4EC060A3">
          <v:rect id="_x0000_i1640" style="width:0;height:1.5pt" o:hralign="center" o:hrstd="t" o:hr="t" fillcolor="#a0a0a0" stroked="f"/>
        </w:pict>
      </w:r>
    </w:p>
    <w:p w14:paraId="398FAD7B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t>🟦</w:t>
      </w:r>
      <w:r w:rsidRPr="00BE4424">
        <w:rPr>
          <w:b/>
          <w:bCs/>
          <w:lang w:val="en-IN" w:eastAsia="en-IN"/>
        </w:rPr>
        <w:t xml:space="preserve"> Sprint-2: Form Configuration &amp; Number Maintenance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5567"/>
        <w:gridCol w:w="1470"/>
      </w:tblGrid>
      <w:tr w:rsidR="004365CE" w:rsidRPr="004365CE" w14:paraId="2A10E115" w14:textId="77777777" w:rsidTr="00BE4424">
        <w:tc>
          <w:tcPr>
            <w:tcW w:w="0" w:type="auto"/>
            <w:hideMark/>
          </w:tcPr>
          <w:p w14:paraId="57FF269E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72795A8E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3493EDA7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Story Points</w:t>
            </w:r>
          </w:p>
        </w:tc>
      </w:tr>
      <w:tr w:rsidR="004365CE" w:rsidRPr="004365CE" w14:paraId="7D010D89" w14:textId="77777777" w:rsidTr="00BE4424">
        <w:tc>
          <w:tcPr>
            <w:tcW w:w="0" w:type="auto"/>
            <w:hideMark/>
          </w:tcPr>
          <w:p w14:paraId="6497AC0F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USN-6</w:t>
            </w:r>
          </w:p>
        </w:tc>
        <w:tc>
          <w:tcPr>
            <w:tcW w:w="0" w:type="auto"/>
            <w:hideMark/>
          </w:tcPr>
          <w:p w14:paraId="29B09597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Configure Salesforce table form layout</w:t>
            </w:r>
          </w:p>
        </w:tc>
        <w:tc>
          <w:tcPr>
            <w:tcW w:w="0" w:type="auto"/>
            <w:hideMark/>
          </w:tcPr>
          <w:p w14:paraId="76678909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1CB57730" w14:textId="77777777" w:rsidTr="00BE4424">
        <w:tc>
          <w:tcPr>
            <w:tcW w:w="0" w:type="auto"/>
            <w:hideMark/>
          </w:tcPr>
          <w:p w14:paraId="2C7136EF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USN-7</w:t>
            </w:r>
          </w:p>
        </w:tc>
        <w:tc>
          <w:tcPr>
            <w:tcW w:w="0" w:type="auto"/>
            <w:hideMark/>
          </w:tcPr>
          <w:p w14:paraId="0E553389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Configure Admission table form layout</w:t>
            </w:r>
          </w:p>
        </w:tc>
        <w:tc>
          <w:tcPr>
            <w:tcW w:w="0" w:type="auto"/>
            <w:hideMark/>
          </w:tcPr>
          <w:p w14:paraId="75A6D7E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03F9A53D" w14:textId="77777777" w:rsidTr="00BE4424">
        <w:tc>
          <w:tcPr>
            <w:tcW w:w="0" w:type="auto"/>
            <w:hideMark/>
          </w:tcPr>
          <w:p w14:paraId="78AA1DD0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USN-8</w:t>
            </w:r>
          </w:p>
        </w:tc>
        <w:tc>
          <w:tcPr>
            <w:tcW w:w="0" w:type="auto"/>
            <w:hideMark/>
          </w:tcPr>
          <w:p w14:paraId="3146A94D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Configure Student Progress table form layout</w:t>
            </w:r>
          </w:p>
        </w:tc>
        <w:tc>
          <w:tcPr>
            <w:tcW w:w="0" w:type="auto"/>
            <w:hideMark/>
          </w:tcPr>
          <w:p w14:paraId="7ED9C8CF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106C3DFA" w14:textId="77777777" w:rsidTr="00BE4424">
        <w:tc>
          <w:tcPr>
            <w:tcW w:w="0" w:type="auto"/>
            <w:hideMark/>
          </w:tcPr>
          <w:p w14:paraId="1B44C857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USN-9</w:t>
            </w:r>
          </w:p>
        </w:tc>
        <w:tc>
          <w:tcPr>
            <w:tcW w:w="0" w:type="auto"/>
            <w:hideMark/>
          </w:tcPr>
          <w:p w14:paraId="38C6676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Implement auto-number generation for admission number</w:t>
            </w:r>
          </w:p>
        </w:tc>
        <w:tc>
          <w:tcPr>
            <w:tcW w:w="0" w:type="auto"/>
            <w:hideMark/>
          </w:tcPr>
          <w:p w14:paraId="2E79C44B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10C03C16" w14:textId="77777777" w:rsidTr="00BE4424">
        <w:tc>
          <w:tcPr>
            <w:tcW w:w="0" w:type="auto"/>
            <w:hideMark/>
          </w:tcPr>
          <w:p w14:paraId="2392534C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USN-10</w:t>
            </w:r>
          </w:p>
        </w:tc>
        <w:tc>
          <w:tcPr>
            <w:tcW w:w="0" w:type="auto"/>
            <w:hideMark/>
          </w:tcPr>
          <w:p w14:paraId="3F925C4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Configure process flow for admission stages</w:t>
            </w:r>
          </w:p>
        </w:tc>
        <w:tc>
          <w:tcPr>
            <w:tcW w:w="0" w:type="auto"/>
            <w:hideMark/>
          </w:tcPr>
          <w:p w14:paraId="6CEB0F8B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14:paraId="39CDE3BF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t>✅</w:t>
      </w:r>
      <w:r w:rsidRPr="00BE4424">
        <w:rPr>
          <w:b/>
          <w:bCs/>
          <w:lang w:val="en-IN" w:eastAsia="en-IN"/>
        </w:rPr>
        <w:t xml:space="preserve"> Total Story Points (Sprint-2)</w:t>
      </w:r>
    </w:p>
    <w:p w14:paraId="2AA6E25E" w14:textId="77777777" w:rsidR="004365CE" w:rsidRPr="004365CE" w:rsidRDefault="004365CE" w:rsidP="004365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2 + 2 + 2 + 3 + 3 = 12</w:t>
      </w:r>
    </w:p>
    <w:p w14:paraId="5F46EAAA" w14:textId="77777777" w:rsidR="004365CE" w:rsidRPr="004365CE" w:rsidRDefault="004365CE" w:rsidP="004365CE">
      <w:pPr>
        <w:spacing w:after="0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sz w:val="24"/>
          <w:szCs w:val="24"/>
          <w:lang w:val="en-IN" w:eastAsia="en-IN"/>
        </w:rPr>
        <w:pict w14:anchorId="45482EC5">
          <v:rect id="_x0000_i1641" style="width:0;height:1.5pt" o:hralign="center" o:hrstd="t" o:hr="t" fillcolor="#a0a0a0" stroked="f"/>
        </w:pict>
      </w:r>
    </w:p>
    <w:p w14:paraId="3EA576A4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t>🟦</w:t>
      </w:r>
      <w:r w:rsidRPr="00BE4424">
        <w:rPr>
          <w:b/>
          <w:bCs/>
          <w:lang w:val="en-IN" w:eastAsia="en-IN"/>
        </w:rPr>
        <w:t xml:space="preserve"> Sprint-3: Client Scripts &amp; Automation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5472"/>
        <w:gridCol w:w="1509"/>
      </w:tblGrid>
      <w:tr w:rsidR="004365CE" w:rsidRPr="004365CE" w14:paraId="0D788114" w14:textId="77777777" w:rsidTr="00BE4424">
        <w:tc>
          <w:tcPr>
            <w:tcW w:w="0" w:type="auto"/>
            <w:hideMark/>
          </w:tcPr>
          <w:p w14:paraId="6CC54738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674A20C8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21D89929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Story Points</w:t>
            </w:r>
          </w:p>
        </w:tc>
      </w:tr>
      <w:tr w:rsidR="004365CE" w:rsidRPr="004365CE" w14:paraId="2644144E" w14:textId="77777777" w:rsidTr="00BE4424">
        <w:tc>
          <w:tcPr>
            <w:tcW w:w="0" w:type="auto"/>
            <w:hideMark/>
          </w:tcPr>
          <w:p w14:paraId="62FCA52B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USN-11</w:t>
            </w:r>
          </w:p>
        </w:tc>
        <w:tc>
          <w:tcPr>
            <w:tcW w:w="0" w:type="auto"/>
            <w:hideMark/>
          </w:tcPr>
          <w:p w14:paraId="115958B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Auto-populate admission details using reference fields</w:t>
            </w:r>
          </w:p>
        </w:tc>
        <w:tc>
          <w:tcPr>
            <w:tcW w:w="0" w:type="auto"/>
            <w:hideMark/>
          </w:tcPr>
          <w:p w14:paraId="2BACFBC9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1186CA01" w14:textId="77777777" w:rsidTr="00BE4424">
        <w:tc>
          <w:tcPr>
            <w:tcW w:w="0" w:type="auto"/>
            <w:hideMark/>
          </w:tcPr>
          <w:p w14:paraId="1CCBB65A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USN-12</w:t>
            </w:r>
          </w:p>
        </w:tc>
        <w:tc>
          <w:tcPr>
            <w:tcW w:w="0" w:type="auto"/>
            <w:hideMark/>
          </w:tcPr>
          <w:p w14:paraId="4E1F4F25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Disable non-editable fields based on conditions</w:t>
            </w:r>
          </w:p>
        </w:tc>
        <w:tc>
          <w:tcPr>
            <w:tcW w:w="0" w:type="auto"/>
            <w:hideMark/>
          </w:tcPr>
          <w:p w14:paraId="222C1DFA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294F2C8D" w14:textId="77777777" w:rsidTr="00BE4424">
        <w:tc>
          <w:tcPr>
            <w:tcW w:w="0" w:type="auto"/>
            <w:hideMark/>
          </w:tcPr>
          <w:p w14:paraId="7B00351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USN-13</w:t>
            </w:r>
          </w:p>
        </w:tc>
        <w:tc>
          <w:tcPr>
            <w:tcW w:w="0" w:type="auto"/>
            <w:hideMark/>
          </w:tcPr>
          <w:p w14:paraId="5201C46A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Calculate total marks automatically</w:t>
            </w:r>
          </w:p>
        </w:tc>
        <w:tc>
          <w:tcPr>
            <w:tcW w:w="0" w:type="auto"/>
            <w:hideMark/>
          </w:tcPr>
          <w:p w14:paraId="28D9098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7A69A3F6" w14:textId="77777777" w:rsidTr="00BE4424">
        <w:tc>
          <w:tcPr>
            <w:tcW w:w="0" w:type="auto"/>
            <w:hideMark/>
          </w:tcPr>
          <w:p w14:paraId="5D6CF304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USN-14</w:t>
            </w:r>
          </w:p>
        </w:tc>
        <w:tc>
          <w:tcPr>
            <w:tcW w:w="0" w:type="auto"/>
            <w:hideMark/>
          </w:tcPr>
          <w:p w14:paraId="37B3B97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Calculate percentage automatically</w:t>
            </w:r>
          </w:p>
        </w:tc>
        <w:tc>
          <w:tcPr>
            <w:tcW w:w="0" w:type="auto"/>
            <w:hideMark/>
          </w:tcPr>
          <w:p w14:paraId="04DF025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551651C3" w14:textId="77777777" w:rsidTr="00BE4424">
        <w:tc>
          <w:tcPr>
            <w:tcW w:w="0" w:type="auto"/>
            <w:hideMark/>
          </w:tcPr>
          <w:p w14:paraId="41C404D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USN-15</w:t>
            </w:r>
          </w:p>
        </w:tc>
        <w:tc>
          <w:tcPr>
            <w:tcW w:w="0" w:type="auto"/>
            <w:hideMark/>
          </w:tcPr>
          <w:p w14:paraId="17FA51F2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Generate result status automatically</w:t>
            </w:r>
          </w:p>
        </w:tc>
        <w:tc>
          <w:tcPr>
            <w:tcW w:w="0" w:type="auto"/>
            <w:hideMark/>
          </w:tcPr>
          <w:p w14:paraId="7926805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57E421F6" w14:textId="77777777" w:rsidTr="00BE4424">
        <w:tc>
          <w:tcPr>
            <w:tcW w:w="0" w:type="auto"/>
            <w:hideMark/>
          </w:tcPr>
          <w:p w14:paraId="544B7CAE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USN-16</w:t>
            </w:r>
          </w:p>
        </w:tc>
        <w:tc>
          <w:tcPr>
            <w:tcW w:w="0" w:type="auto"/>
            <w:hideMark/>
          </w:tcPr>
          <w:p w14:paraId="6EFB0D0E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Auto-fill address details using pincode</w:t>
            </w:r>
          </w:p>
        </w:tc>
        <w:tc>
          <w:tcPr>
            <w:tcW w:w="0" w:type="auto"/>
            <w:hideMark/>
          </w:tcPr>
          <w:p w14:paraId="3030B6DE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14:paraId="65F7C6DD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t>✅</w:t>
      </w:r>
      <w:r w:rsidRPr="00BE4424">
        <w:rPr>
          <w:b/>
          <w:bCs/>
          <w:lang w:val="en-IN" w:eastAsia="en-IN"/>
        </w:rPr>
        <w:t xml:space="preserve"> Total Story Points (Sprint-3)</w:t>
      </w:r>
    </w:p>
    <w:p w14:paraId="6D94E6B9" w14:textId="77777777" w:rsidR="004365CE" w:rsidRPr="004365CE" w:rsidRDefault="004365CE" w:rsidP="004365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3 + 2 + 3 + 3 + 2 + 3 = 16</w:t>
      </w:r>
    </w:p>
    <w:p w14:paraId="04642A44" w14:textId="77777777" w:rsidR="004365CE" w:rsidRPr="004365CE" w:rsidRDefault="004365CE" w:rsidP="004365CE">
      <w:pPr>
        <w:spacing w:after="0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sz w:val="24"/>
          <w:szCs w:val="24"/>
          <w:lang w:val="en-IN" w:eastAsia="en-IN"/>
        </w:rPr>
        <w:pict w14:anchorId="7D37286F">
          <v:rect id="_x0000_i1642" style="width:0;height:1.5pt" o:hralign="center" o:hrstd="t" o:hr="t" fillcolor="#a0a0a0" stroked="f"/>
        </w:pict>
      </w:r>
    </w:p>
    <w:p w14:paraId="11B62B47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t>📈</w:t>
      </w:r>
      <w:r w:rsidRPr="00BE4424">
        <w:rPr>
          <w:b/>
          <w:bCs/>
          <w:lang w:val="en-IN" w:eastAsia="en-IN"/>
        </w:rPr>
        <w:t xml:space="preserve"> 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416"/>
      </w:tblGrid>
      <w:tr w:rsidR="004365CE" w:rsidRPr="004365CE" w14:paraId="7CBF3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6FB97" w14:textId="77777777" w:rsidR="004365CE" w:rsidRPr="004365CE" w:rsidRDefault="004365CE" w:rsidP="004365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50E9D8E" w14:textId="77777777" w:rsidR="004365CE" w:rsidRPr="004365CE" w:rsidRDefault="004365CE" w:rsidP="004365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Story Points</w:t>
            </w:r>
          </w:p>
        </w:tc>
      </w:tr>
      <w:tr w:rsidR="004365CE" w:rsidRPr="004365CE" w14:paraId="150E0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3158" w14:textId="77777777" w:rsidR="004365CE" w:rsidRPr="004365CE" w:rsidRDefault="004365CE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74DB4D" w14:textId="77777777" w:rsidR="004365CE" w:rsidRPr="004365CE" w:rsidRDefault="004365CE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</w:tr>
      <w:tr w:rsidR="004365CE" w:rsidRPr="004365CE" w14:paraId="0C377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D9D7" w14:textId="77777777" w:rsidR="004365CE" w:rsidRPr="004365CE" w:rsidRDefault="004365CE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5C6F1D0" w14:textId="77777777" w:rsidR="004365CE" w:rsidRPr="004365CE" w:rsidRDefault="004365CE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</w:tr>
      <w:tr w:rsidR="004365CE" w:rsidRPr="004365CE" w14:paraId="36FC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8507" w14:textId="77777777" w:rsidR="004365CE" w:rsidRPr="004365CE" w:rsidRDefault="004365CE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72C3BBB" w14:textId="77777777" w:rsidR="004365CE" w:rsidRPr="004365CE" w:rsidRDefault="004365CE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16</w:t>
            </w:r>
          </w:p>
        </w:tc>
      </w:tr>
    </w:tbl>
    <w:p w14:paraId="0481607B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lastRenderedPageBreak/>
        <w:t>🔢</w:t>
      </w:r>
      <w:r w:rsidRPr="00BE4424">
        <w:rPr>
          <w:b/>
          <w:bCs/>
          <w:lang w:val="en-IN" w:eastAsia="en-IN"/>
        </w:rPr>
        <w:t xml:space="preserve"> Overall Total Story Points</w:t>
      </w:r>
    </w:p>
    <w:p w14:paraId="4366BF1C" w14:textId="3C166451" w:rsidR="004365CE" w:rsidRPr="004365CE" w:rsidRDefault="004365CE" w:rsidP="00BE44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11 + 12 + 16 = 39</w:t>
      </w:r>
      <w:r w:rsidR="00BE4424" w:rsidRPr="004365CE">
        <w:rPr>
          <w:rFonts w:eastAsia="Times New Roman" w:cs="Times New Roman"/>
          <w:sz w:val="24"/>
          <w:szCs w:val="24"/>
          <w:lang w:val="en-IN" w:eastAsia="en-IN"/>
        </w:rPr>
        <w:pict w14:anchorId="4F424323">
          <v:rect id="_x0000_i1657" style="width:0;height:1.5pt" o:hralign="center" o:hrstd="t" o:hr="t" fillcolor="#a0a0a0" stroked="f"/>
        </w:pict>
      </w:r>
    </w:p>
    <w:p w14:paraId="57BE5B61" w14:textId="77777777" w:rsidR="004365CE" w:rsidRPr="00BE4424" w:rsidRDefault="004365CE" w:rsidP="00BE4424">
      <w:pPr>
        <w:rPr>
          <w:b/>
          <w:bCs/>
          <w:sz w:val="28"/>
          <w:szCs w:val="28"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sz w:val="28"/>
          <w:szCs w:val="28"/>
          <w:lang w:val="en-IN" w:eastAsia="en-IN"/>
        </w:rPr>
        <w:t>🚀</w:t>
      </w:r>
      <w:r w:rsidRPr="00BE4424">
        <w:rPr>
          <w:b/>
          <w:bCs/>
          <w:sz w:val="28"/>
          <w:szCs w:val="28"/>
          <w:lang w:val="en-IN" w:eastAsia="en-IN"/>
        </w:rPr>
        <w:t xml:space="preserve"> VELOCITY CALCULATION</w:t>
      </w:r>
    </w:p>
    <w:p w14:paraId="3CC479A5" w14:textId="77777777" w:rsidR="004365CE" w:rsidRPr="004365CE" w:rsidRDefault="004365CE" w:rsidP="004365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/>
        </w:rPr>
      </w:pPr>
      <w:r w:rsidRPr="004365CE">
        <w:rPr>
          <w:rFonts w:eastAsia="Times New Roman" w:cs="Times New Roman"/>
          <w:b/>
          <w:bCs/>
          <w:sz w:val="27"/>
          <w:szCs w:val="27"/>
          <w:lang w:val="en-IN" w:eastAsia="en-IN"/>
        </w:rPr>
        <w:t>Formula</w:t>
      </w:r>
    </w:p>
    <w:p w14:paraId="587B8DE0" w14:textId="77777777" w:rsidR="004365CE" w:rsidRPr="004365CE" w:rsidRDefault="004365CE" w:rsidP="004365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Velocity = Total Story Points ÷ Number of Sprints</w:t>
      </w:r>
    </w:p>
    <w:p w14:paraId="16FEA989" w14:textId="77777777" w:rsidR="004365CE" w:rsidRPr="004365CE" w:rsidRDefault="004365CE" w:rsidP="004365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/>
        </w:rPr>
      </w:pPr>
      <w:r w:rsidRPr="004365CE">
        <w:rPr>
          <w:rFonts w:eastAsia="Times New Roman" w:cs="Times New Roman"/>
          <w:b/>
          <w:bCs/>
          <w:sz w:val="27"/>
          <w:szCs w:val="27"/>
          <w:lang w:val="en-IN" w:eastAsia="en-IN"/>
        </w:rPr>
        <w:t>Calculation</w:t>
      </w:r>
    </w:p>
    <w:p w14:paraId="42BABA78" w14:textId="77777777" w:rsidR="004365CE" w:rsidRPr="004365CE" w:rsidRDefault="004365CE" w:rsidP="00436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sz w:val="24"/>
          <w:szCs w:val="24"/>
          <w:lang w:val="en-IN" w:eastAsia="en-IN"/>
        </w:rPr>
        <w:t xml:space="preserve">Total Story Points = </w:t>
      </w: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39</w:t>
      </w:r>
    </w:p>
    <w:p w14:paraId="1090754C" w14:textId="77777777" w:rsidR="004365CE" w:rsidRPr="004365CE" w:rsidRDefault="004365CE" w:rsidP="00436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sz w:val="24"/>
          <w:szCs w:val="24"/>
          <w:lang w:val="en-IN" w:eastAsia="en-IN"/>
        </w:rPr>
        <w:t xml:space="preserve">Number of Sprints = </w:t>
      </w: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3</w:t>
      </w:r>
    </w:p>
    <w:p w14:paraId="10F0A713" w14:textId="77777777" w:rsidR="004365CE" w:rsidRPr="004365CE" w:rsidRDefault="004365CE" w:rsidP="004365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/>
        </w:rPr>
      </w:pPr>
      <w:r w:rsidRPr="004365C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✅</w:t>
      </w:r>
      <w:r w:rsidRPr="004365CE">
        <w:rPr>
          <w:rFonts w:eastAsia="Times New Roman" w:cs="Times New Roman"/>
          <w:b/>
          <w:bCs/>
          <w:sz w:val="27"/>
          <w:szCs w:val="27"/>
          <w:lang w:val="en-IN" w:eastAsia="en-IN"/>
        </w:rPr>
        <w:t xml:space="preserve"> Velocity</w:t>
      </w:r>
    </w:p>
    <w:p w14:paraId="7B463BCC" w14:textId="77777777" w:rsidR="004365CE" w:rsidRPr="004365CE" w:rsidRDefault="004365CE" w:rsidP="004365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Velocity = 39 ÷ 3 = 13 Story Points per Sprint</w:t>
      </w:r>
    </w:p>
    <w:p w14:paraId="5070EE47" w14:textId="77777777" w:rsidR="004365CE" w:rsidRPr="004365CE" w:rsidRDefault="004365CE" w:rsidP="004365CE">
      <w:pPr>
        <w:spacing w:after="0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sz w:val="24"/>
          <w:szCs w:val="24"/>
          <w:lang w:val="en-IN" w:eastAsia="en-IN"/>
        </w:rPr>
        <w:pict w14:anchorId="3B5733C2">
          <v:rect id="_x0000_i1644" style="width:0;height:1.5pt" o:hralign="center" o:hrstd="t" o:hr="t" fillcolor="#a0a0a0" stroked="f"/>
        </w:pict>
      </w:r>
    </w:p>
    <w:p w14:paraId="17720CA9" w14:textId="59C93309" w:rsidR="004365CE" w:rsidRPr="00BE4424" w:rsidRDefault="004365CE" w:rsidP="00BE4424">
      <w:pPr>
        <w:rPr>
          <w:b/>
          <w:bCs/>
          <w:sz w:val="28"/>
          <w:szCs w:val="28"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sz w:val="28"/>
          <w:szCs w:val="28"/>
          <w:lang w:val="en-IN" w:eastAsia="en-IN"/>
        </w:rPr>
        <w:t>🧠</w:t>
      </w:r>
      <w:r w:rsidRPr="00BE4424">
        <w:rPr>
          <w:b/>
          <w:bCs/>
          <w:sz w:val="28"/>
          <w:szCs w:val="28"/>
          <w:lang w:val="en-IN" w:eastAsia="en-IN"/>
        </w:rPr>
        <w:t xml:space="preserve"> Velocity Insight </w:t>
      </w:r>
    </w:p>
    <w:p w14:paraId="0D5C7455" w14:textId="77777777" w:rsidR="004365CE" w:rsidRPr="004365CE" w:rsidRDefault="004365CE" w:rsidP="004365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sz w:val="24"/>
          <w:szCs w:val="24"/>
          <w:lang w:val="en-IN" w:eastAsia="en-IN"/>
        </w:rPr>
        <w:t xml:space="preserve">The team’s average velocity is </w:t>
      </w: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13 story points per sprint</w:t>
      </w:r>
      <w:r w:rsidRPr="004365CE">
        <w:rPr>
          <w:rFonts w:eastAsia="Times New Roman" w:cs="Times New Roman"/>
          <w:sz w:val="24"/>
          <w:szCs w:val="24"/>
          <w:lang w:val="en-IN" w:eastAsia="en-IN"/>
        </w:rPr>
        <w:t>, indicating a stable and consistent development pace across all sprints.</w:t>
      </w:r>
    </w:p>
    <w:p w14:paraId="36923460" w14:textId="77777777" w:rsidR="00A1012A" w:rsidRPr="00BE4424" w:rsidRDefault="00980D76" w:rsidP="00BE4424">
      <w:pPr>
        <w:rPr>
          <w:b/>
          <w:bCs/>
          <w:sz w:val="32"/>
          <w:szCs w:val="32"/>
        </w:rPr>
      </w:pPr>
      <w:r w:rsidRPr="00BE4424">
        <w:rPr>
          <w:b/>
          <w:bCs/>
          <w:sz w:val="32"/>
          <w:szCs w:val="32"/>
        </w:rPr>
        <w:t>Conclusion</w:t>
      </w:r>
    </w:p>
    <w:p w14:paraId="21F00717" w14:textId="77777777" w:rsidR="00A1012A" w:rsidRPr="00BE4424" w:rsidRDefault="00980D76">
      <w:r w:rsidRPr="00BE4424">
        <w:t>The planning logic helped the team manage tasks efficiently and complete the project within the given timeline.</w:t>
      </w:r>
    </w:p>
    <w:sectPr w:rsidR="00A1012A" w:rsidRPr="00BE4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E97289"/>
    <w:multiLevelType w:val="multilevel"/>
    <w:tmpl w:val="8B74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344D3"/>
    <w:multiLevelType w:val="hybridMultilevel"/>
    <w:tmpl w:val="09321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A0793"/>
    <w:multiLevelType w:val="hybridMultilevel"/>
    <w:tmpl w:val="0DACDC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366463">
    <w:abstractNumId w:val="8"/>
  </w:num>
  <w:num w:numId="2" w16cid:durableId="574125430">
    <w:abstractNumId w:val="6"/>
  </w:num>
  <w:num w:numId="3" w16cid:durableId="784885119">
    <w:abstractNumId w:val="5"/>
  </w:num>
  <w:num w:numId="4" w16cid:durableId="1727409247">
    <w:abstractNumId w:val="4"/>
  </w:num>
  <w:num w:numId="5" w16cid:durableId="1474176937">
    <w:abstractNumId w:val="7"/>
  </w:num>
  <w:num w:numId="6" w16cid:durableId="273638703">
    <w:abstractNumId w:val="3"/>
  </w:num>
  <w:num w:numId="7" w16cid:durableId="1059278830">
    <w:abstractNumId w:val="2"/>
  </w:num>
  <w:num w:numId="8" w16cid:durableId="802885916">
    <w:abstractNumId w:val="1"/>
  </w:num>
  <w:num w:numId="9" w16cid:durableId="744570247">
    <w:abstractNumId w:val="0"/>
  </w:num>
  <w:num w:numId="10" w16cid:durableId="2109689128">
    <w:abstractNumId w:val="9"/>
  </w:num>
  <w:num w:numId="11" w16cid:durableId="1300455725">
    <w:abstractNumId w:val="10"/>
  </w:num>
  <w:num w:numId="12" w16cid:durableId="14020942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E78"/>
    <w:rsid w:val="004365CE"/>
    <w:rsid w:val="006D7690"/>
    <w:rsid w:val="00980D76"/>
    <w:rsid w:val="00A1012A"/>
    <w:rsid w:val="00AA1D8D"/>
    <w:rsid w:val="00B47730"/>
    <w:rsid w:val="00BB2BC4"/>
    <w:rsid w:val="00BE44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8ED0E"/>
  <w14:defaultImageDpi w14:val="300"/>
  <w15:docId w15:val="{BD84F704-502E-4DCC-9FFC-B2D85A3E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Sheena N</cp:lastModifiedBy>
  <cp:revision>2</cp:revision>
  <dcterms:created xsi:type="dcterms:W3CDTF">2026-02-10T17:33:00Z</dcterms:created>
  <dcterms:modified xsi:type="dcterms:W3CDTF">2026-02-10T17:33:00Z</dcterms:modified>
  <cp:category/>
</cp:coreProperties>
</file>